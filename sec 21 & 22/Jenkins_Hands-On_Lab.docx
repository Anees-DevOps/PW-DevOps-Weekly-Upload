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2E91F" w14:textId="7CAFC71B" w:rsidR="0077727D" w:rsidRDefault="00000000">
      <w:pPr>
        <w:pStyle w:val="Heading1"/>
      </w:pPr>
      <w:r>
        <w:t xml:space="preserve">Jenkins Hands-On Lab: </w:t>
      </w:r>
      <w:r w:rsidR="004154F3">
        <w:t>4</w:t>
      </w:r>
      <w:r>
        <w:t xml:space="preserve"> DevOps Pipeline Demos</w:t>
      </w:r>
    </w:p>
    <w:p w14:paraId="1DD641C6" w14:textId="77777777" w:rsidR="0077727D" w:rsidRDefault="0077727D">
      <w:pPr>
        <w:spacing w:after="40"/>
        <w:rPr>
          <w:rFonts w:hint="eastAsia"/>
        </w:rPr>
      </w:pPr>
    </w:p>
    <w:p w14:paraId="3FA617FB" w14:textId="77777777" w:rsidR="0077727D" w:rsidRDefault="00000000">
      <w:pPr>
        <w:rPr>
          <w:rFonts w:hint="eastAsia"/>
        </w:rPr>
      </w:pPr>
      <w:r>
        <w:t>We'll build:</w:t>
      </w:r>
    </w:p>
    <w:p w14:paraId="61F2C3DC" w14:textId="77777777" w:rsidR="0077727D" w:rsidRDefault="0077727D">
      <w:pPr>
        <w:spacing w:after="40"/>
        <w:rPr>
          <w:rFonts w:hint="eastAsia"/>
        </w:rPr>
      </w:pPr>
    </w:p>
    <w:p w14:paraId="3950BA4B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 xml:space="preserve">                         GitHub Repository</w:t>
      </w:r>
      <w:r>
        <w:rPr>
          <w:rFonts w:ascii="Consolas" w:hAnsi="Consolas"/>
          <w:sz w:val="17"/>
        </w:rPr>
        <w:br/>
        <w:t xml:space="preserve">                               │</w:t>
      </w:r>
      <w:r>
        <w:rPr>
          <w:rFonts w:ascii="Consolas" w:hAnsi="Consolas"/>
          <w:sz w:val="17"/>
        </w:rPr>
        <w:br/>
        <w:t xml:space="preserve">              ┌────────────────┼────────────────┐</w:t>
      </w:r>
      <w:r>
        <w:rPr>
          <w:rFonts w:ascii="Consolas" w:hAnsi="Consolas"/>
          <w:sz w:val="17"/>
        </w:rPr>
        <w:br/>
        <w:t xml:space="preserve">              │                │                │</w:t>
      </w:r>
      <w:r>
        <w:rPr>
          <w:rFonts w:ascii="Consolas" w:hAnsi="Consolas"/>
          <w:sz w:val="17"/>
        </w:rPr>
        <w:br/>
        <w:t xml:space="preserve">          Polling           Webhook        Multibranch</w:t>
      </w:r>
      <w:r>
        <w:rPr>
          <w:rFonts w:ascii="Consolas" w:hAnsi="Consolas"/>
          <w:sz w:val="17"/>
        </w:rPr>
        <w:br/>
        <w:t xml:space="preserve">              │                │                │</w:t>
      </w:r>
      <w:r>
        <w:rPr>
          <w:rFonts w:ascii="Consolas" w:hAnsi="Consolas"/>
          <w:sz w:val="17"/>
        </w:rPr>
        <w:br/>
        <w:t xml:space="preserve">              ▼                ▼                ▼</w:t>
      </w:r>
      <w:r>
        <w:rPr>
          <w:rFonts w:ascii="Consolas" w:hAnsi="Consolas"/>
          <w:sz w:val="17"/>
        </w:rPr>
        <w:br/>
        <w:t xml:space="preserve">           Jenkins          Jenkins          Jenkins</w:t>
      </w:r>
      <w:r>
        <w:rPr>
          <w:rFonts w:ascii="Consolas" w:hAnsi="Consolas"/>
          <w:sz w:val="17"/>
        </w:rPr>
        <w:br/>
        <w:t xml:space="preserve">              │                │                │</w:t>
      </w:r>
      <w:r>
        <w:rPr>
          <w:rFonts w:ascii="Consolas" w:hAnsi="Consolas"/>
          <w:sz w:val="17"/>
        </w:rPr>
        <w:br/>
        <w:t xml:space="preserve">              └────────────────┼────────────────┘</w:t>
      </w:r>
      <w:r>
        <w:rPr>
          <w:rFonts w:ascii="Consolas" w:hAnsi="Consolas"/>
          <w:sz w:val="17"/>
        </w:rPr>
        <w:br/>
        <w:t xml:space="preserve">                               │</w:t>
      </w:r>
      <w:r>
        <w:rPr>
          <w:rFonts w:ascii="Consolas" w:hAnsi="Consolas"/>
          <w:sz w:val="17"/>
        </w:rPr>
        <w:br/>
        <w:t xml:space="preserve">                         Pipeline execution</w:t>
      </w:r>
    </w:p>
    <w:p w14:paraId="6907B43F" w14:textId="77777777" w:rsidR="0077727D" w:rsidRDefault="0077727D">
      <w:pPr>
        <w:spacing w:after="40"/>
        <w:rPr>
          <w:rFonts w:hint="eastAsia"/>
        </w:rPr>
      </w:pPr>
    </w:p>
    <w:p w14:paraId="679ACF64" w14:textId="5C76F443" w:rsidR="0077727D" w:rsidRDefault="00000000">
      <w:pPr>
        <w:rPr>
          <w:rFonts w:hint="eastAsia"/>
        </w:rPr>
      </w:pPr>
      <w:r>
        <w:t>The f</w:t>
      </w:r>
      <w:r w:rsidR="008E3776">
        <w:t>our</w:t>
      </w:r>
      <w:r>
        <w:t xml:space="preserve"> demos:</w:t>
      </w:r>
    </w:p>
    <w:p w14:paraId="39132EDB" w14:textId="77777777" w:rsidR="0077727D" w:rsidRDefault="0077727D">
      <w:pPr>
        <w:spacing w:after="4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7727D" w14:paraId="15DE7BC1" w14:textId="77777777">
        <w:trPr>
          <w:jc w:val="center"/>
        </w:trPr>
        <w:tc>
          <w:tcPr>
            <w:tcW w:w="2520" w:type="dxa"/>
          </w:tcPr>
          <w:p w14:paraId="2FF9673E" w14:textId="77777777" w:rsidR="0077727D" w:rsidRDefault="00000000">
            <w:pPr>
              <w:rPr>
                <w:rFonts w:hint="eastAsia"/>
              </w:rPr>
            </w:pPr>
            <w:r>
              <w:t>#</w:t>
            </w:r>
          </w:p>
        </w:tc>
        <w:tc>
          <w:tcPr>
            <w:tcW w:w="2520" w:type="dxa"/>
          </w:tcPr>
          <w:p w14:paraId="0DFA8DA4" w14:textId="77777777" w:rsidR="0077727D" w:rsidRDefault="00000000">
            <w:pPr>
              <w:rPr>
                <w:rFonts w:hint="eastAsia"/>
              </w:rPr>
            </w:pPr>
            <w:r>
              <w:t>Demo</w:t>
            </w:r>
          </w:p>
        </w:tc>
        <w:tc>
          <w:tcPr>
            <w:tcW w:w="2520" w:type="dxa"/>
          </w:tcPr>
          <w:p w14:paraId="6018976E" w14:textId="77777777" w:rsidR="0077727D" w:rsidRDefault="00000000">
            <w:pPr>
              <w:rPr>
                <w:rFonts w:hint="eastAsia"/>
              </w:rPr>
            </w:pPr>
            <w:r>
              <w:t>Trigger</w:t>
            </w:r>
          </w:p>
        </w:tc>
        <w:tc>
          <w:tcPr>
            <w:tcW w:w="2520" w:type="dxa"/>
          </w:tcPr>
          <w:p w14:paraId="2A764269" w14:textId="77777777" w:rsidR="0077727D" w:rsidRDefault="00000000">
            <w:pPr>
              <w:rPr>
                <w:rFonts w:hint="eastAsia"/>
              </w:rPr>
            </w:pPr>
            <w:r>
              <w:t>What it teaches</w:t>
            </w:r>
          </w:p>
        </w:tc>
      </w:tr>
      <w:tr w:rsidR="0077727D" w14:paraId="0B91C091" w14:textId="77777777">
        <w:trPr>
          <w:jc w:val="center"/>
        </w:trPr>
        <w:tc>
          <w:tcPr>
            <w:tcW w:w="2520" w:type="dxa"/>
          </w:tcPr>
          <w:p w14:paraId="133E6B24" w14:textId="77777777" w:rsidR="0077727D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520" w:type="dxa"/>
          </w:tcPr>
          <w:p w14:paraId="5CA0F741" w14:textId="77777777" w:rsidR="0077727D" w:rsidRDefault="00000000">
            <w:pPr>
              <w:rPr>
                <w:rFonts w:hint="eastAsia"/>
              </w:rPr>
            </w:pPr>
            <w:r>
              <w:t>Manual DevOps Pipeline</w:t>
            </w:r>
          </w:p>
        </w:tc>
        <w:tc>
          <w:tcPr>
            <w:tcW w:w="2520" w:type="dxa"/>
          </w:tcPr>
          <w:p w14:paraId="263A54C7" w14:textId="77777777" w:rsidR="0077727D" w:rsidRDefault="00000000">
            <w:pPr>
              <w:rPr>
                <w:rFonts w:hint="eastAsia"/>
              </w:rPr>
            </w:pPr>
            <w:r>
              <w:t>**Build Now**</w:t>
            </w:r>
          </w:p>
        </w:tc>
        <w:tc>
          <w:tcPr>
            <w:tcW w:w="2520" w:type="dxa"/>
          </w:tcPr>
          <w:p w14:paraId="26D319CE" w14:textId="77777777" w:rsidR="0077727D" w:rsidRDefault="00000000">
            <w:pPr>
              <w:rPr>
                <w:rFonts w:hint="eastAsia"/>
              </w:rPr>
            </w:pPr>
            <w:r>
              <w:t>Pipeline/stages/artifacts</w:t>
            </w:r>
          </w:p>
        </w:tc>
      </w:tr>
      <w:tr w:rsidR="0077727D" w14:paraId="3D9D9853" w14:textId="77777777">
        <w:trPr>
          <w:jc w:val="center"/>
        </w:trPr>
        <w:tc>
          <w:tcPr>
            <w:tcW w:w="2520" w:type="dxa"/>
          </w:tcPr>
          <w:p w14:paraId="71952E26" w14:textId="77777777" w:rsidR="0077727D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520" w:type="dxa"/>
          </w:tcPr>
          <w:p w14:paraId="03185FD8" w14:textId="77777777" w:rsidR="0077727D" w:rsidRDefault="00000000">
            <w:pPr>
              <w:rPr>
                <w:rFonts w:hint="eastAsia"/>
              </w:rPr>
            </w:pPr>
            <w:r>
              <w:t>GitHub SCM Polling</w:t>
            </w:r>
          </w:p>
        </w:tc>
        <w:tc>
          <w:tcPr>
            <w:tcW w:w="2520" w:type="dxa"/>
          </w:tcPr>
          <w:p w14:paraId="592194A5" w14:textId="77777777" w:rsidR="0077727D" w:rsidRDefault="00000000">
            <w:pPr>
              <w:rPr>
                <w:rFonts w:hint="eastAsia"/>
              </w:rPr>
            </w:pPr>
            <w:r>
              <w:t>**Jenkins checks GitHub**</w:t>
            </w:r>
          </w:p>
        </w:tc>
        <w:tc>
          <w:tcPr>
            <w:tcW w:w="2520" w:type="dxa"/>
          </w:tcPr>
          <w:p w14:paraId="78505A1A" w14:textId="77777777" w:rsidR="0077727D" w:rsidRDefault="00000000">
            <w:pPr>
              <w:rPr>
                <w:rFonts w:hint="eastAsia"/>
              </w:rPr>
            </w:pPr>
            <w:r>
              <w:t>SCM integration</w:t>
            </w:r>
          </w:p>
        </w:tc>
      </w:tr>
      <w:tr w:rsidR="0077727D" w14:paraId="680B9BD7" w14:textId="77777777">
        <w:trPr>
          <w:jc w:val="center"/>
        </w:trPr>
        <w:tc>
          <w:tcPr>
            <w:tcW w:w="2520" w:type="dxa"/>
          </w:tcPr>
          <w:p w14:paraId="61E96BD0" w14:textId="77777777" w:rsidR="0077727D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520" w:type="dxa"/>
          </w:tcPr>
          <w:p w14:paraId="52D9E53A" w14:textId="77777777" w:rsidR="0077727D" w:rsidRDefault="00000000">
            <w:pPr>
              <w:rPr>
                <w:rFonts w:hint="eastAsia"/>
              </w:rPr>
            </w:pPr>
            <w:r>
              <w:t>Scheduled Pipeline</w:t>
            </w:r>
          </w:p>
        </w:tc>
        <w:tc>
          <w:tcPr>
            <w:tcW w:w="2520" w:type="dxa"/>
          </w:tcPr>
          <w:p w14:paraId="0C3BB3AC" w14:textId="77777777" w:rsidR="0077727D" w:rsidRDefault="00000000">
            <w:pPr>
              <w:rPr>
                <w:rFonts w:hint="eastAsia"/>
              </w:rPr>
            </w:pPr>
            <w:r>
              <w:t>**Cron**</w:t>
            </w:r>
          </w:p>
        </w:tc>
        <w:tc>
          <w:tcPr>
            <w:tcW w:w="2520" w:type="dxa"/>
          </w:tcPr>
          <w:p w14:paraId="6968798A" w14:textId="77777777" w:rsidR="0077727D" w:rsidRDefault="00000000">
            <w:pPr>
              <w:rPr>
                <w:rFonts w:hint="eastAsia"/>
              </w:rPr>
            </w:pPr>
            <w:r>
              <w:t>Scheduled automation</w:t>
            </w:r>
          </w:p>
        </w:tc>
      </w:tr>
      <w:tr w:rsidR="0077727D" w14:paraId="4E9730FA" w14:textId="77777777">
        <w:trPr>
          <w:jc w:val="center"/>
        </w:trPr>
        <w:tc>
          <w:tcPr>
            <w:tcW w:w="2520" w:type="dxa"/>
          </w:tcPr>
          <w:p w14:paraId="206678D9" w14:textId="77777777" w:rsidR="0077727D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520" w:type="dxa"/>
          </w:tcPr>
          <w:p w14:paraId="1636EC55" w14:textId="77777777" w:rsidR="0077727D" w:rsidRDefault="00000000">
            <w:pPr>
              <w:rPr>
                <w:rFonts w:hint="eastAsia"/>
              </w:rPr>
            </w:pPr>
            <w:r>
              <w:t>GitHub Webhook</w:t>
            </w:r>
          </w:p>
        </w:tc>
        <w:tc>
          <w:tcPr>
            <w:tcW w:w="2520" w:type="dxa"/>
          </w:tcPr>
          <w:p w14:paraId="54154801" w14:textId="77777777" w:rsidR="0077727D" w:rsidRDefault="00000000">
            <w:pPr>
              <w:rPr>
                <w:rFonts w:hint="eastAsia"/>
              </w:rPr>
            </w:pPr>
            <w:r>
              <w:t>**GitHub push**</w:t>
            </w:r>
          </w:p>
        </w:tc>
        <w:tc>
          <w:tcPr>
            <w:tcW w:w="2520" w:type="dxa"/>
          </w:tcPr>
          <w:p w14:paraId="4F782102" w14:textId="77777777" w:rsidR="0077727D" w:rsidRDefault="00000000">
            <w:pPr>
              <w:rPr>
                <w:rFonts w:hint="eastAsia"/>
              </w:rPr>
            </w:pPr>
            <w:r>
              <w:t>Event-driven CI</w:t>
            </w:r>
          </w:p>
        </w:tc>
      </w:tr>
    </w:tbl>
    <w:p w14:paraId="3B52AD0E" w14:textId="77777777" w:rsidR="0077727D" w:rsidRDefault="0077727D">
      <w:pPr>
        <w:spacing w:after="40"/>
        <w:rPr>
          <w:rFonts w:hint="eastAsia"/>
        </w:rPr>
      </w:pPr>
    </w:p>
    <w:p w14:paraId="6DC5C089" w14:textId="77777777" w:rsidR="0077727D" w:rsidRDefault="0077727D">
      <w:pPr>
        <w:spacing w:after="40"/>
        <w:rPr>
          <w:rFonts w:hint="eastAsia"/>
        </w:rPr>
      </w:pPr>
    </w:p>
    <w:p w14:paraId="5678286D" w14:textId="77777777" w:rsidR="0077727D" w:rsidRDefault="00000000">
      <w:pPr>
        <w:rPr>
          <w:rFonts w:hint="eastAsia"/>
        </w:rPr>
      </w:pPr>
      <w:r>
        <w:t xml:space="preserve">Jenkins supports </w:t>
      </w:r>
      <w:r>
        <w:rPr>
          <w:rFonts w:ascii="Consolas" w:hAnsi="Consolas"/>
          <w:sz w:val="18"/>
        </w:rPr>
        <w:t>cron</w:t>
      </w:r>
      <w:r>
        <w:t xml:space="preserve"> and </w:t>
      </w:r>
      <w:r>
        <w:rPr>
          <w:rFonts w:ascii="Consolas" w:hAnsi="Consolas"/>
          <w:sz w:val="18"/>
        </w:rPr>
        <w:t>pollSCM</w:t>
      </w:r>
      <w:r>
        <w:t xml:space="preserve"> triggers directly in Declarative Pipeline, while Multibranch Pipelines automatically discover branches containing a </w:t>
      </w:r>
      <w:r>
        <w:rPr>
          <w:rFonts w:ascii="Consolas" w:hAnsi="Consolas"/>
          <w:sz w:val="18"/>
        </w:rPr>
        <w:t>Jenkinsfile</w:t>
      </w:r>
      <w:r>
        <w:t>. ([Jenkins][1])</w:t>
      </w:r>
    </w:p>
    <w:p w14:paraId="5AB3C3B9" w14:textId="77777777" w:rsidR="0077727D" w:rsidRDefault="0077727D">
      <w:pPr>
        <w:spacing w:after="40"/>
        <w:rPr>
          <w:rFonts w:hint="eastAsia"/>
        </w:rPr>
      </w:pPr>
    </w:p>
    <w:p w14:paraId="3D688026" w14:textId="77777777" w:rsidR="0077727D" w:rsidRDefault="00000000">
      <w:pPr>
        <w:rPr>
          <w:rFonts w:hint="eastAsia"/>
        </w:rPr>
      </w:pPr>
      <w:r>
        <w:t>---</w:t>
      </w:r>
    </w:p>
    <w:p w14:paraId="6D0919E1" w14:textId="77777777" w:rsidR="0077727D" w:rsidRDefault="0077727D">
      <w:pPr>
        <w:spacing w:after="40"/>
        <w:rPr>
          <w:rFonts w:hint="eastAsia"/>
        </w:rPr>
      </w:pPr>
    </w:p>
    <w:p w14:paraId="1132B20B" w14:textId="77777777" w:rsidR="0077727D" w:rsidRDefault="00000000">
      <w:pPr>
        <w:pStyle w:val="Heading1"/>
      </w:pPr>
      <w:r>
        <w:t>PART 0 — One-time setup</w:t>
      </w:r>
    </w:p>
    <w:p w14:paraId="60E519A6" w14:textId="77777777" w:rsidR="0077727D" w:rsidRDefault="0077727D">
      <w:pPr>
        <w:spacing w:after="40"/>
        <w:rPr>
          <w:rFonts w:hint="eastAsia"/>
        </w:rPr>
      </w:pPr>
    </w:p>
    <w:p w14:paraId="5015E459" w14:textId="389B843A" w:rsidR="0077727D" w:rsidRDefault="00000000">
      <w:pPr>
        <w:rPr>
          <w:rFonts w:hint="eastAsia"/>
        </w:rPr>
      </w:pPr>
      <w:r>
        <w:t xml:space="preserve">Do this </w:t>
      </w:r>
      <w:r>
        <w:rPr>
          <w:b/>
        </w:rPr>
        <w:t>before any of the f</w:t>
      </w:r>
      <w:r w:rsidR="008E3776">
        <w:rPr>
          <w:b/>
        </w:rPr>
        <w:t>our</w:t>
      </w:r>
      <w:r>
        <w:rPr>
          <w:b/>
        </w:rPr>
        <w:t xml:space="preserve"> demos</w:t>
      </w:r>
      <w:r>
        <w:t>.</w:t>
      </w:r>
    </w:p>
    <w:p w14:paraId="72E60B83" w14:textId="77777777" w:rsidR="0077727D" w:rsidRDefault="0077727D">
      <w:pPr>
        <w:spacing w:after="40"/>
        <w:rPr>
          <w:rFonts w:hint="eastAsia"/>
        </w:rPr>
      </w:pPr>
    </w:p>
    <w:p w14:paraId="7E5490FB" w14:textId="77777777" w:rsidR="0077727D" w:rsidRDefault="00000000">
      <w:pPr>
        <w:rPr>
          <w:rFonts w:hint="eastAsia"/>
        </w:rPr>
      </w:pPr>
      <w:r>
        <w:t>---</w:t>
      </w:r>
    </w:p>
    <w:p w14:paraId="0D4AD8B6" w14:textId="77777777" w:rsidR="0077727D" w:rsidRDefault="0077727D">
      <w:pPr>
        <w:spacing w:after="40"/>
        <w:rPr>
          <w:rFonts w:hint="eastAsia"/>
        </w:rPr>
      </w:pPr>
    </w:p>
    <w:p w14:paraId="0B686469" w14:textId="77777777" w:rsidR="0077727D" w:rsidRDefault="00000000">
      <w:pPr>
        <w:pStyle w:val="Heading2"/>
      </w:pPr>
      <w:r>
        <w:lastRenderedPageBreak/>
        <w:t>0.1 Create the GitHub repository</w:t>
      </w:r>
    </w:p>
    <w:p w14:paraId="3EE0BCA7" w14:textId="77777777" w:rsidR="0077727D" w:rsidRDefault="0077727D">
      <w:pPr>
        <w:spacing w:after="40"/>
        <w:rPr>
          <w:rFonts w:hint="eastAsia"/>
        </w:rPr>
      </w:pPr>
    </w:p>
    <w:p w14:paraId="4EB22876" w14:textId="77777777" w:rsidR="0077727D" w:rsidRDefault="00000000">
      <w:pPr>
        <w:rPr>
          <w:rFonts w:hint="eastAsia"/>
        </w:rPr>
      </w:pPr>
      <w:r>
        <w:t>In GitHub:</w:t>
      </w:r>
    </w:p>
    <w:p w14:paraId="23C70FE2" w14:textId="77777777" w:rsidR="0077727D" w:rsidRDefault="0077727D">
      <w:pPr>
        <w:spacing w:after="40"/>
        <w:rPr>
          <w:rFonts w:hint="eastAsia"/>
        </w:rPr>
      </w:pPr>
    </w:p>
    <w:p w14:paraId="26B922DA" w14:textId="77777777" w:rsidR="0077727D" w:rsidRDefault="00000000">
      <w:pPr>
        <w:rPr>
          <w:rFonts w:hint="eastAsia"/>
        </w:rPr>
      </w:pPr>
      <w:r>
        <w:rPr>
          <w:b/>
        </w:rPr>
        <w:t>GitHub → + → New repository</w:t>
      </w:r>
    </w:p>
    <w:p w14:paraId="277ABF31" w14:textId="77777777" w:rsidR="0077727D" w:rsidRDefault="0077727D">
      <w:pPr>
        <w:spacing w:after="40"/>
        <w:rPr>
          <w:rFonts w:hint="eastAsia"/>
        </w:rPr>
      </w:pPr>
    </w:p>
    <w:p w14:paraId="2B0584E8" w14:textId="77777777" w:rsidR="0077727D" w:rsidRDefault="00000000">
      <w:pPr>
        <w:rPr>
          <w:rFonts w:hint="eastAsia"/>
        </w:rPr>
      </w:pPr>
      <w:r>
        <w:t>Create:</w:t>
      </w:r>
    </w:p>
    <w:p w14:paraId="0DC88469" w14:textId="77777777" w:rsidR="0077727D" w:rsidRDefault="0077727D">
      <w:pPr>
        <w:spacing w:after="40"/>
        <w:rPr>
          <w:rFonts w:hint="eastAsia"/>
        </w:rPr>
      </w:pPr>
    </w:p>
    <w:p w14:paraId="608C7899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jenkins-devops-demo</w:t>
      </w:r>
    </w:p>
    <w:p w14:paraId="07FB783A" w14:textId="77777777" w:rsidR="0077727D" w:rsidRDefault="0077727D">
      <w:pPr>
        <w:spacing w:after="40"/>
        <w:rPr>
          <w:rFonts w:hint="eastAsia"/>
        </w:rPr>
      </w:pPr>
    </w:p>
    <w:p w14:paraId="553FF919" w14:textId="77777777" w:rsidR="0077727D" w:rsidRDefault="00000000">
      <w:pPr>
        <w:rPr>
          <w:rFonts w:hint="eastAsia"/>
        </w:rPr>
      </w:pPr>
      <w:r>
        <w:t xml:space="preserve">For learning, you can make it </w:t>
      </w:r>
      <w:r>
        <w:rPr>
          <w:b/>
        </w:rPr>
        <w:t>Private</w:t>
      </w:r>
      <w:r>
        <w:t>. We'll configure Jenkins credentials properly.</w:t>
      </w:r>
    </w:p>
    <w:p w14:paraId="12441E7C" w14:textId="77777777" w:rsidR="0077727D" w:rsidRDefault="0077727D">
      <w:pPr>
        <w:spacing w:after="40"/>
        <w:rPr>
          <w:rFonts w:hint="eastAsia"/>
        </w:rPr>
      </w:pPr>
    </w:p>
    <w:p w14:paraId="5A522BD3" w14:textId="77777777" w:rsidR="0077727D" w:rsidRDefault="00000000">
      <w:pPr>
        <w:rPr>
          <w:rFonts w:hint="eastAsia"/>
        </w:rPr>
      </w:pPr>
      <w:r>
        <w:t>Don't add a README yet.</w:t>
      </w:r>
    </w:p>
    <w:p w14:paraId="1D682102" w14:textId="77777777" w:rsidR="0077727D" w:rsidRDefault="0077727D">
      <w:pPr>
        <w:spacing w:after="40"/>
        <w:rPr>
          <w:rFonts w:hint="eastAsia"/>
        </w:rPr>
      </w:pPr>
    </w:p>
    <w:p w14:paraId="3EC71E05" w14:textId="77777777" w:rsidR="0077727D" w:rsidRDefault="00000000">
      <w:pPr>
        <w:rPr>
          <w:rFonts w:hint="eastAsia"/>
        </w:rPr>
      </w:pPr>
      <w:r>
        <w:t>Click:</w:t>
      </w:r>
    </w:p>
    <w:p w14:paraId="77D78CEA" w14:textId="77777777" w:rsidR="0077727D" w:rsidRDefault="0077727D">
      <w:pPr>
        <w:spacing w:after="40"/>
        <w:rPr>
          <w:rFonts w:hint="eastAsia"/>
        </w:rPr>
      </w:pPr>
    </w:p>
    <w:p w14:paraId="2345EAD1" w14:textId="77777777" w:rsidR="0077727D" w:rsidRDefault="00000000">
      <w:pPr>
        <w:rPr>
          <w:rFonts w:hint="eastAsia"/>
        </w:rPr>
      </w:pPr>
      <w:r>
        <w:rPr>
          <w:b/>
        </w:rPr>
        <w:t>Create repository</w:t>
      </w:r>
    </w:p>
    <w:p w14:paraId="4C4E0681" w14:textId="77777777" w:rsidR="0077727D" w:rsidRDefault="0077727D">
      <w:pPr>
        <w:spacing w:after="40"/>
        <w:rPr>
          <w:rFonts w:hint="eastAsia"/>
        </w:rPr>
      </w:pPr>
    </w:p>
    <w:p w14:paraId="685C4DA4" w14:textId="77777777" w:rsidR="0077727D" w:rsidRDefault="00000000">
      <w:pPr>
        <w:rPr>
          <w:rFonts w:hint="eastAsia"/>
        </w:rPr>
      </w:pPr>
      <w:r>
        <w:t>You'll get a URL similar to:</w:t>
      </w:r>
    </w:p>
    <w:p w14:paraId="381B710F" w14:textId="77777777" w:rsidR="0077727D" w:rsidRDefault="0077727D">
      <w:pPr>
        <w:spacing w:after="40"/>
        <w:rPr>
          <w:rFonts w:hint="eastAsia"/>
        </w:rPr>
      </w:pPr>
    </w:p>
    <w:p w14:paraId="0FCD162F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https://github.com/YOUR_USERNAME/jenkins-devops-demo.git</w:t>
      </w:r>
    </w:p>
    <w:p w14:paraId="49D8B25C" w14:textId="77777777" w:rsidR="0077727D" w:rsidRDefault="0077727D">
      <w:pPr>
        <w:spacing w:after="40"/>
        <w:rPr>
          <w:rFonts w:hint="eastAsia"/>
        </w:rPr>
      </w:pPr>
    </w:p>
    <w:p w14:paraId="193F507C" w14:textId="77777777" w:rsidR="0077727D" w:rsidRDefault="00000000">
      <w:pPr>
        <w:rPr>
          <w:rFonts w:hint="eastAsia"/>
        </w:rPr>
      </w:pPr>
      <w:r>
        <w:t>Keep that URL.</w:t>
      </w:r>
    </w:p>
    <w:p w14:paraId="2CFF6F74" w14:textId="77777777" w:rsidR="0077727D" w:rsidRDefault="0077727D">
      <w:pPr>
        <w:spacing w:after="40"/>
        <w:rPr>
          <w:rFonts w:hint="eastAsia"/>
        </w:rPr>
      </w:pPr>
    </w:p>
    <w:p w14:paraId="5E6376C7" w14:textId="77777777" w:rsidR="0077727D" w:rsidRDefault="00000000">
      <w:pPr>
        <w:rPr>
          <w:rFonts w:hint="eastAsia"/>
        </w:rPr>
      </w:pPr>
      <w:r>
        <w:t>---</w:t>
      </w:r>
    </w:p>
    <w:p w14:paraId="28D08EA1" w14:textId="77777777" w:rsidR="0077727D" w:rsidRDefault="0077727D">
      <w:pPr>
        <w:spacing w:after="40"/>
        <w:rPr>
          <w:rFonts w:hint="eastAsia"/>
        </w:rPr>
      </w:pPr>
    </w:p>
    <w:p w14:paraId="63FC8443" w14:textId="77777777" w:rsidR="0077727D" w:rsidRDefault="00000000">
      <w:pPr>
        <w:pStyle w:val="Heading1"/>
      </w:pPr>
      <w:r>
        <w:t>0.2 Create the repository locally</w:t>
      </w:r>
    </w:p>
    <w:p w14:paraId="696AED02" w14:textId="77777777" w:rsidR="0077727D" w:rsidRDefault="0077727D">
      <w:pPr>
        <w:spacing w:after="40"/>
        <w:rPr>
          <w:rFonts w:hint="eastAsia"/>
        </w:rPr>
      </w:pPr>
    </w:p>
    <w:p w14:paraId="46134A6E" w14:textId="77777777" w:rsidR="0077727D" w:rsidRDefault="00000000">
      <w:pPr>
        <w:rPr>
          <w:rFonts w:hint="eastAsia"/>
        </w:rPr>
      </w:pPr>
      <w:r>
        <w:t>We'll do this from your WSL Ubuntu.</w:t>
      </w:r>
    </w:p>
    <w:p w14:paraId="6D1B3C98" w14:textId="77777777" w:rsidR="0077727D" w:rsidRDefault="0077727D">
      <w:pPr>
        <w:spacing w:after="40"/>
        <w:rPr>
          <w:rFonts w:hint="eastAsia"/>
        </w:rPr>
      </w:pPr>
    </w:p>
    <w:p w14:paraId="48F07CDE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cd ~</w:t>
      </w:r>
      <w:r>
        <w:rPr>
          <w:rFonts w:ascii="Consolas" w:hAnsi="Consolas"/>
          <w:sz w:val="17"/>
        </w:rPr>
        <w:br/>
        <w:t>mkdir -p jenkins-devops-demo</w:t>
      </w:r>
      <w:r>
        <w:rPr>
          <w:rFonts w:ascii="Consolas" w:hAnsi="Consolas"/>
          <w:sz w:val="17"/>
        </w:rPr>
        <w:br/>
        <w:t>cd jenkins-devops-demo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git init</w:t>
      </w:r>
      <w:r>
        <w:rPr>
          <w:rFonts w:ascii="Consolas" w:hAnsi="Consolas"/>
          <w:sz w:val="17"/>
        </w:rPr>
        <w:br/>
        <w:t>git branch -M main</w:t>
      </w:r>
    </w:p>
    <w:p w14:paraId="4CF32EFC" w14:textId="77777777" w:rsidR="0077727D" w:rsidRDefault="0077727D">
      <w:pPr>
        <w:spacing w:after="40"/>
        <w:rPr>
          <w:rFonts w:hint="eastAsia"/>
        </w:rPr>
      </w:pPr>
    </w:p>
    <w:p w14:paraId="285E4753" w14:textId="77777777" w:rsidR="0077727D" w:rsidRDefault="00000000">
      <w:pPr>
        <w:rPr>
          <w:rFonts w:hint="eastAsia"/>
        </w:rPr>
      </w:pPr>
      <w:r>
        <w:t>Create the basic project structure:</w:t>
      </w:r>
    </w:p>
    <w:p w14:paraId="43E30375" w14:textId="77777777" w:rsidR="0077727D" w:rsidRDefault="0077727D">
      <w:pPr>
        <w:spacing w:after="40"/>
        <w:rPr>
          <w:rFonts w:hint="eastAsia"/>
        </w:rPr>
      </w:pPr>
    </w:p>
    <w:p w14:paraId="77088434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mkdir -p app scripts config</w:t>
      </w:r>
    </w:p>
    <w:p w14:paraId="1CC4C3E4" w14:textId="77777777" w:rsidR="0077727D" w:rsidRDefault="0077727D">
      <w:pPr>
        <w:spacing w:after="40"/>
        <w:rPr>
          <w:rFonts w:hint="eastAsia"/>
        </w:rPr>
      </w:pPr>
    </w:p>
    <w:p w14:paraId="439BC530" w14:textId="77777777" w:rsidR="0077727D" w:rsidRDefault="00000000">
      <w:pPr>
        <w:rPr>
          <w:rFonts w:hint="eastAsia"/>
        </w:rPr>
      </w:pPr>
      <w:r>
        <w:t>Create a README:</w:t>
      </w:r>
    </w:p>
    <w:p w14:paraId="49E8A797" w14:textId="77777777" w:rsidR="0077727D" w:rsidRDefault="0077727D">
      <w:pPr>
        <w:spacing w:after="40"/>
        <w:rPr>
          <w:rFonts w:hint="eastAsia"/>
        </w:rPr>
      </w:pPr>
    </w:p>
    <w:p w14:paraId="7D722DEF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cat &gt; README.md &lt;&lt;'EOF'</w:t>
      </w:r>
      <w:r>
        <w:rPr>
          <w:rFonts w:ascii="Consolas" w:hAnsi="Consolas"/>
          <w:sz w:val="17"/>
        </w:rPr>
        <w:br/>
        <w:t># Jenkins DevOps Demo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Repository used for Jenkins CI/CD demonstrations.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## Components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- Application configuration</w:t>
      </w:r>
      <w:r>
        <w:rPr>
          <w:rFonts w:ascii="Consolas" w:hAnsi="Consolas"/>
          <w:sz w:val="17"/>
        </w:rPr>
        <w:br/>
        <w:t>- DevOps validation scripts</w:t>
      </w:r>
      <w:r>
        <w:rPr>
          <w:rFonts w:ascii="Consolas" w:hAnsi="Consolas"/>
          <w:sz w:val="17"/>
        </w:rPr>
        <w:br/>
        <w:t>- Jenkins Pipeline</w:t>
      </w:r>
      <w:r>
        <w:rPr>
          <w:rFonts w:ascii="Consolas" w:hAnsi="Consolas"/>
          <w:sz w:val="17"/>
        </w:rPr>
        <w:br/>
        <w:t>EOF</w:t>
      </w:r>
    </w:p>
    <w:p w14:paraId="2059211D" w14:textId="77777777" w:rsidR="0077727D" w:rsidRDefault="0077727D">
      <w:pPr>
        <w:spacing w:after="40"/>
        <w:rPr>
          <w:rFonts w:hint="eastAsia"/>
        </w:rPr>
      </w:pPr>
    </w:p>
    <w:p w14:paraId="16580F9C" w14:textId="77777777" w:rsidR="0077727D" w:rsidRDefault="00000000">
      <w:pPr>
        <w:rPr>
          <w:rFonts w:hint="eastAsia"/>
        </w:rPr>
      </w:pPr>
      <w:r>
        <w:t>Create an application configuration:</w:t>
      </w:r>
    </w:p>
    <w:p w14:paraId="4B5B7E61" w14:textId="77777777" w:rsidR="0077727D" w:rsidRDefault="0077727D">
      <w:pPr>
        <w:spacing w:after="40"/>
        <w:rPr>
          <w:rFonts w:hint="eastAsia"/>
        </w:rPr>
      </w:pPr>
    </w:p>
    <w:p w14:paraId="100C3D9C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cat &gt; app/app.conf &lt;&lt;'EOF'</w:t>
      </w:r>
      <w:r>
        <w:rPr>
          <w:rFonts w:ascii="Consolas" w:hAnsi="Consolas"/>
          <w:sz w:val="17"/>
        </w:rPr>
        <w:br/>
        <w:t>APP_NAME=jenkins-demo</w:t>
      </w:r>
      <w:r>
        <w:rPr>
          <w:rFonts w:ascii="Consolas" w:hAnsi="Consolas"/>
          <w:sz w:val="17"/>
        </w:rPr>
        <w:br/>
        <w:t>APP_ENV=dev</w:t>
      </w:r>
      <w:r>
        <w:rPr>
          <w:rFonts w:ascii="Consolas" w:hAnsi="Consolas"/>
          <w:sz w:val="17"/>
        </w:rPr>
        <w:br/>
        <w:t>APP_PORT=8080</w:t>
      </w:r>
      <w:r>
        <w:rPr>
          <w:rFonts w:ascii="Consolas" w:hAnsi="Consolas"/>
          <w:sz w:val="17"/>
        </w:rPr>
        <w:br/>
        <w:t>LOG_LEVEL=INFO</w:t>
      </w:r>
      <w:r>
        <w:rPr>
          <w:rFonts w:ascii="Consolas" w:hAnsi="Consolas"/>
          <w:sz w:val="17"/>
        </w:rPr>
        <w:br/>
        <w:t>EOF</w:t>
      </w:r>
    </w:p>
    <w:p w14:paraId="40A45281" w14:textId="77777777" w:rsidR="0077727D" w:rsidRDefault="0077727D">
      <w:pPr>
        <w:spacing w:after="40"/>
        <w:rPr>
          <w:rFonts w:hint="eastAsia"/>
        </w:rPr>
      </w:pPr>
    </w:p>
    <w:p w14:paraId="7AFDE79E" w14:textId="77777777" w:rsidR="0077727D" w:rsidRDefault="00000000">
      <w:pPr>
        <w:rPr>
          <w:rFonts w:hint="eastAsia"/>
        </w:rPr>
      </w:pPr>
      <w:r>
        <w:t>Create a health-check script:</w:t>
      </w:r>
    </w:p>
    <w:p w14:paraId="79AB808C" w14:textId="77777777" w:rsidR="0077727D" w:rsidRDefault="0077727D">
      <w:pPr>
        <w:spacing w:after="40"/>
        <w:rPr>
          <w:rFonts w:hint="eastAsia"/>
        </w:rPr>
      </w:pPr>
    </w:p>
    <w:p w14:paraId="436F6748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cat &gt; scripts/health-check.sh &lt;&lt;'EOF'</w:t>
      </w:r>
      <w:r>
        <w:rPr>
          <w:rFonts w:ascii="Consolas" w:hAnsi="Consolas"/>
          <w:sz w:val="17"/>
        </w:rPr>
        <w:br/>
        <w:t>#!/bin/bash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set -e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echo "=== Application Health Check ==="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echo "Hostname: $(hostname)"</w:t>
      </w:r>
      <w:r>
        <w:rPr>
          <w:rFonts w:ascii="Consolas" w:hAnsi="Consolas"/>
          <w:sz w:val="17"/>
        </w:rPr>
        <w:br/>
        <w:t>echo "Date: $(date)"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echo</w:t>
      </w:r>
      <w:r>
        <w:rPr>
          <w:rFonts w:ascii="Consolas" w:hAnsi="Consolas"/>
          <w:sz w:val="17"/>
        </w:rPr>
        <w:br/>
        <w:t>echo "Disk:"</w:t>
      </w:r>
      <w:r>
        <w:rPr>
          <w:rFonts w:ascii="Consolas" w:hAnsi="Consolas"/>
          <w:sz w:val="17"/>
        </w:rPr>
        <w:br/>
        <w:t>df -h 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echo</w:t>
      </w:r>
      <w:r>
        <w:rPr>
          <w:rFonts w:ascii="Consolas" w:hAnsi="Consolas"/>
          <w:sz w:val="17"/>
        </w:rPr>
        <w:br/>
        <w:t>echo "Memory:"</w:t>
      </w:r>
      <w:r>
        <w:rPr>
          <w:rFonts w:ascii="Consolas" w:hAnsi="Consolas"/>
          <w:sz w:val="17"/>
        </w:rPr>
        <w:br/>
        <w:t>free -h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echo</w:t>
      </w:r>
      <w:r>
        <w:rPr>
          <w:rFonts w:ascii="Consolas" w:hAnsi="Consolas"/>
          <w:sz w:val="17"/>
        </w:rPr>
        <w:br/>
        <w:t>echo "Health check completed successfully."</w:t>
      </w:r>
      <w:r>
        <w:rPr>
          <w:rFonts w:ascii="Consolas" w:hAnsi="Consolas"/>
          <w:sz w:val="17"/>
        </w:rPr>
        <w:br/>
        <w:t>EOF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  <w:t># Make it executable locally</w:t>
      </w:r>
      <w:r>
        <w:rPr>
          <w:rFonts w:ascii="Consolas" w:hAnsi="Consolas"/>
          <w:sz w:val="17"/>
        </w:rPr>
        <w:br/>
        <w:t>chmod +x scripts/health-check.sh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IMPORTANT: tell Git to track the executable bit</w:t>
      </w:r>
      <w:r>
        <w:rPr>
          <w:rFonts w:ascii="Consolas" w:hAnsi="Consolas"/>
          <w:sz w:val="17"/>
        </w:rPr>
        <w:br/>
        <w:t>git update-index --chmod=+x scripts/health-check.sh</w:t>
      </w:r>
    </w:p>
    <w:p w14:paraId="23DA08B4" w14:textId="77777777" w:rsidR="0077727D" w:rsidRDefault="0077727D">
      <w:pPr>
        <w:spacing w:after="40"/>
        <w:rPr>
          <w:rFonts w:hint="eastAsia"/>
        </w:rPr>
      </w:pPr>
    </w:p>
    <w:p w14:paraId="7E8CA92B" w14:textId="77777777" w:rsidR="0077727D" w:rsidRDefault="00000000">
      <w:pPr>
        <w:rPr>
          <w:rFonts w:hint="eastAsia"/>
        </w:rPr>
      </w:pPr>
      <w:r>
        <w:t>Create a deployment configuration:</w:t>
      </w:r>
    </w:p>
    <w:p w14:paraId="7542D745" w14:textId="77777777" w:rsidR="0077727D" w:rsidRDefault="0077727D">
      <w:pPr>
        <w:spacing w:after="40"/>
        <w:rPr>
          <w:rFonts w:hint="eastAsia"/>
        </w:rPr>
      </w:pPr>
    </w:p>
    <w:p w14:paraId="20496DA0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cat &gt; config/deployment.conf &lt;&lt;'EOF'</w:t>
      </w:r>
      <w:r>
        <w:rPr>
          <w:rFonts w:ascii="Consolas" w:hAnsi="Consolas"/>
          <w:sz w:val="17"/>
        </w:rPr>
        <w:br/>
        <w:t>APPLICATION=jenkins-demo</w:t>
      </w:r>
      <w:r>
        <w:rPr>
          <w:rFonts w:ascii="Consolas" w:hAnsi="Consolas"/>
          <w:sz w:val="17"/>
        </w:rPr>
        <w:br/>
        <w:t>ENVIRONMENT=development</w:t>
      </w:r>
      <w:r>
        <w:rPr>
          <w:rFonts w:ascii="Consolas" w:hAnsi="Consolas"/>
          <w:sz w:val="17"/>
        </w:rPr>
        <w:br/>
        <w:t>REPLICAS=2</w:t>
      </w:r>
      <w:r>
        <w:rPr>
          <w:rFonts w:ascii="Consolas" w:hAnsi="Consolas"/>
          <w:sz w:val="17"/>
        </w:rPr>
        <w:br/>
        <w:t>DEPLOYMENT_STRATEGY=rolling</w:t>
      </w:r>
      <w:r>
        <w:rPr>
          <w:rFonts w:ascii="Consolas" w:hAnsi="Consolas"/>
          <w:sz w:val="17"/>
        </w:rPr>
        <w:br/>
        <w:t>EOF</w:t>
      </w:r>
    </w:p>
    <w:p w14:paraId="3BFF5AD5" w14:textId="77777777" w:rsidR="0077727D" w:rsidRDefault="0077727D">
      <w:pPr>
        <w:spacing w:after="40"/>
        <w:rPr>
          <w:rFonts w:hint="eastAsia"/>
        </w:rPr>
      </w:pPr>
    </w:p>
    <w:p w14:paraId="4E4C70B3" w14:textId="77777777" w:rsidR="0077727D" w:rsidRDefault="00000000">
      <w:pPr>
        <w:rPr>
          <w:rFonts w:hint="eastAsia"/>
        </w:rPr>
      </w:pPr>
      <w:r>
        <w:t>Check:</w:t>
      </w:r>
    </w:p>
    <w:p w14:paraId="658C5C44" w14:textId="77777777" w:rsidR="0077727D" w:rsidRDefault="0077727D">
      <w:pPr>
        <w:spacing w:after="40"/>
        <w:rPr>
          <w:rFonts w:hint="eastAsia"/>
        </w:rPr>
      </w:pPr>
    </w:p>
    <w:p w14:paraId="54BC835B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find . -maxdepth 2 -type f | sort</w:t>
      </w:r>
    </w:p>
    <w:p w14:paraId="5F080E0D" w14:textId="77777777" w:rsidR="0077727D" w:rsidRDefault="0077727D">
      <w:pPr>
        <w:spacing w:after="40"/>
        <w:rPr>
          <w:rFonts w:hint="eastAsia"/>
        </w:rPr>
      </w:pPr>
    </w:p>
    <w:p w14:paraId="530FFA50" w14:textId="77777777" w:rsidR="0077727D" w:rsidRDefault="00000000">
      <w:pPr>
        <w:rPr>
          <w:rFonts w:hint="eastAsia"/>
        </w:rPr>
      </w:pPr>
      <w:r>
        <w:t>You should have:</w:t>
      </w:r>
    </w:p>
    <w:p w14:paraId="2702B6FD" w14:textId="77777777" w:rsidR="0077727D" w:rsidRDefault="0077727D">
      <w:pPr>
        <w:spacing w:after="40"/>
        <w:rPr>
          <w:rFonts w:hint="eastAsia"/>
        </w:rPr>
      </w:pPr>
    </w:p>
    <w:p w14:paraId="2E32DF47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./README.md</w:t>
      </w:r>
      <w:r>
        <w:rPr>
          <w:rFonts w:ascii="Consolas" w:hAnsi="Consolas"/>
          <w:sz w:val="17"/>
        </w:rPr>
        <w:br/>
        <w:t>./app/app.conf</w:t>
      </w:r>
      <w:r>
        <w:rPr>
          <w:rFonts w:ascii="Consolas" w:hAnsi="Consolas"/>
          <w:sz w:val="17"/>
        </w:rPr>
        <w:br/>
        <w:t>./config/deployment.conf</w:t>
      </w:r>
      <w:r>
        <w:rPr>
          <w:rFonts w:ascii="Consolas" w:hAnsi="Consolas"/>
          <w:sz w:val="17"/>
        </w:rPr>
        <w:br/>
        <w:t>./scripts/health-check.sh</w:t>
      </w:r>
    </w:p>
    <w:p w14:paraId="70AC78B0" w14:textId="77777777" w:rsidR="0077727D" w:rsidRDefault="0077727D">
      <w:pPr>
        <w:spacing w:after="40"/>
        <w:rPr>
          <w:rFonts w:hint="eastAsia"/>
        </w:rPr>
      </w:pPr>
    </w:p>
    <w:p w14:paraId="239EE63C" w14:textId="77777777" w:rsidR="0077727D" w:rsidRDefault="00000000">
      <w:pPr>
        <w:rPr>
          <w:rFonts w:hint="eastAsia"/>
        </w:rPr>
      </w:pPr>
      <w:r>
        <w:t>---</w:t>
      </w:r>
    </w:p>
    <w:p w14:paraId="21F34DA9" w14:textId="77777777" w:rsidR="0077727D" w:rsidRDefault="0077727D">
      <w:pPr>
        <w:spacing w:after="40"/>
        <w:rPr>
          <w:rFonts w:hint="eastAsia"/>
        </w:rPr>
      </w:pPr>
    </w:p>
    <w:p w14:paraId="0DF71946" w14:textId="77777777" w:rsidR="0077727D" w:rsidRDefault="00000000">
      <w:pPr>
        <w:pStyle w:val="Heading1"/>
      </w:pPr>
      <w:r>
        <w:t>0.3 Create the Jenkinsfile</w:t>
      </w:r>
    </w:p>
    <w:p w14:paraId="5B9153D7" w14:textId="77777777" w:rsidR="0077727D" w:rsidRDefault="0077727D">
      <w:pPr>
        <w:spacing w:after="40"/>
        <w:rPr>
          <w:rFonts w:hint="eastAsia"/>
        </w:rPr>
      </w:pPr>
    </w:p>
    <w:p w14:paraId="714A4EE5" w14:textId="77777777" w:rsidR="0077727D" w:rsidRDefault="00000000">
      <w:pPr>
        <w:rPr>
          <w:rFonts w:hint="eastAsia"/>
        </w:rPr>
      </w:pPr>
      <w:r>
        <w:t xml:space="preserve">This is important because </w:t>
      </w:r>
      <w:r>
        <w:rPr>
          <w:b/>
        </w:rPr>
        <w:t>later demos will use Pipeline as Code</w:t>
      </w:r>
      <w:r>
        <w:t>.</w:t>
      </w:r>
    </w:p>
    <w:p w14:paraId="4AC1A7B1" w14:textId="77777777" w:rsidR="0077727D" w:rsidRDefault="0077727D">
      <w:pPr>
        <w:spacing w:after="40"/>
        <w:rPr>
          <w:rFonts w:hint="eastAsia"/>
        </w:rPr>
      </w:pPr>
    </w:p>
    <w:p w14:paraId="024B1EED" w14:textId="77777777" w:rsidR="0077727D" w:rsidRDefault="00000000">
      <w:pPr>
        <w:rPr>
          <w:rFonts w:hint="eastAsia"/>
        </w:rPr>
      </w:pPr>
      <w:r>
        <w:t>Create:</w:t>
      </w:r>
    </w:p>
    <w:p w14:paraId="16EE139C" w14:textId="77777777" w:rsidR="0077727D" w:rsidRDefault="0077727D">
      <w:pPr>
        <w:spacing w:after="40"/>
        <w:rPr>
          <w:rFonts w:hint="eastAsia"/>
        </w:rPr>
      </w:pPr>
    </w:p>
    <w:p w14:paraId="46731347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vim Jenkinsfile</w:t>
      </w:r>
    </w:p>
    <w:p w14:paraId="47B75FD6" w14:textId="77777777" w:rsidR="0077727D" w:rsidRDefault="0077727D">
      <w:pPr>
        <w:spacing w:after="40"/>
        <w:rPr>
          <w:rFonts w:hint="eastAsia"/>
        </w:rPr>
      </w:pPr>
    </w:p>
    <w:p w14:paraId="60E474CC" w14:textId="77777777" w:rsidR="0077727D" w:rsidRDefault="00000000">
      <w:pPr>
        <w:rPr>
          <w:rFonts w:hint="eastAsia"/>
        </w:rPr>
      </w:pPr>
      <w:r>
        <w:t>Paste:</w:t>
      </w:r>
    </w:p>
    <w:p w14:paraId="3761B111" w14:textId="77777777" w:rsidR="0077727D" w:rsidRDefault="0077727D">
      <w:pPr>
        <w:spacing w:after="40"/>
        <w:rPr>
          <w:rFonts w:hint="eastAsia"/>
        </w:rPr>
      </w:pPr>
    </w:p>
    <w:p w14:paraId="39D2B5CA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pipeline {</w:t>
      </w:r>
      <w:r>
        <w:rPr>
          <w:rFonts w:ascii="Consolas" w:hAnsi="Consolas"/>
          <w:sz w:val="17"/>
        </w:rPr>
        <w:br/>
        <w:t xml:space="preserve">    agent any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  <w:t xml:space="preserve">    stages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stage('Environment Information') {</w:t>
      </w:r>
      <w:r>
        <w:rPr>
          <w:rFonts w:ascii="Consolas" w:hAnsi="Consolas"/>
          <w:sz w:val="17"/>
        </w:rPr>
        <w:br/>
        <w:t xml:space="preserve">            steps {</w:t>
      </w:r>
      <w:r>
        <w:rPr>
          <w:rFonts w:ascii="Consolas" w:hAnsi="Consolas"/>
          <w:sz w:val="17"/>
        </w:rPr>
        <w:br/>
        <w:t xml:space="preserve">                sh '''</w:t>
      </w:r>
      <w:r>
        <w:rPr>
          <w:rFonts w:ascii="Consolas" w:hAnsi="Consolas"/>
          <w:sz w:val="17"/>
        </w:rPr>
        <w:br/>
        <w:t xml:space="preserve">                    echo "======================================"</w:t>
      </w:r>
      <w:r>
        <w:rPr>
          <w:rFonts w:ascii="Consolas" w:hAnsi="Consolas"/>
          <w:sz w:val="17"/>
        </w:rPr>
        <w:br/>
        <w:t xml:space="preserve">                    echo " Jenkins DevOps Pipeline"</w:t>
      </w:r>
      <w:r>
        <w:rPr>
          <w:rFonts w:ascii="Consolas" w:hAnsi="Consolas"/>
          <w:sz w:val="17"/>
        </w:rPr>
        <w:br/>
        <w:t xml:space="preserve">                    echo "======================================"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echo "Build Number : ${BUILD_NUMBER}"</w:t>
      </w:r>
      <w:r>
        <w:rPr>
          <w:rFonts w:ascii="Consolas" w:hAnsi="Consolas"/>
          <w:sz w:val="17"/>
        </w:rPr>
        <w:br/>
        <w:t xml:space="preserve">                    echo "Branch       : ${BRANCH_NAME:-main}"</w:t>
      </w:r>
      <w:r>
        <w:rPr>
          <w:rFonts w:ascii="Consolas" w:hAnsi="Consolas"/>
          <w:sz w:val="17"/>
        </w:rPr>
        <w:br/>
        <w:t xml:space="preserve">                    echo "Node         : $(hostname)"</w:t>
      </w:r>
      <w:r>
        <w:rPr>
          <w:rFonts w:ascii="Consolas" w:hAnsi="Consolas"/>
          <w:sz w:val="17"/>
        </w:rPr>
        <w:br/>
        <w:t xml:space="preserve">                    echo "Workspace    : ${WORKSPACE}"</w:t>
      </w:r>
      <w:r>
        <w:rPr>
          <w:rFonts w:ascii="Consolas" w:hAnsi="Consolas"/>
          <w:sz w:val="17"/>
        </w:rPr>
        <w:br/>
        <w:t xml:space="preserve">                '''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stage('Validate Configuration') {</w:t>
      </w:r>
      <w:r>
        <w:rPr>
          <w:rFonts w:ascii="Consolas" w:hAnsi="Consolas"/>
          <w:sz w:val="17"/>
        </w:rPr>
        <w:br/>
        <w:t xml:space="preserve">            steps {</w:t>
      </w:r>
      <w:r>
        <w:rPr>
          <w:rFonts w:ascii="Consolas" w:hAnsi="Consolas"/>
          <w:sz w:val="17"/>
        </w:rPr>
        <w:br/>
        <w:t xml:space="preserve">                sh '''</w:t>
      </w:r>
      <w:r>
        <w:rPr>
          <w:rFonts w:ascii="Consolas" w:hAnsi="Consolas"/>
          <w:sz w:val="17"/>
        </w:rPr>
        <w:br/>
        <w:t xml:space="preserve">                    echo "Checking application configuration..."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test -f app/app.conf</w:t>
      </w:r>
      <w:r>
        <w:rPr>
          <w:rFonts w:ascii="Consolas" w:hAnsi="Consolas"/>
          <w:sz w:val="17"/>
        </w:rPr>
        <w:br/>
        <w:t xml:space="preserve">                    test -f config/deployment.conf</w:t>
      </w:r>
      <w:r>
        <w:rPr>
          <w:rFonts w:ascii="Consolas" w:hAnsi="Consolas"/>
          <w:sz w:val="17"/>
        </w:rPr>
        <w:br/>
        <w:t xml:space="preserve">                    test -x scripts/health-check.sh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echo "Required files are present."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echo</w:t>
      </w:r>
      <w:r>
        <w:rPr>
          <w:rFonts w:ascii="Consolas" w:hAnsi="Consolas"/>
          <w:sz w:val="17"/>
        </w:rPr>
        <w:br/>
        <w:t xml:space="preserve">                    echo "Application configuration:"</w:t>
      </w:r>
      <w:r>
        <w:rPr>
          <w:rFonts w:ascii="Consolas" w:hAnsi="Consolas"/>
          <w:sz w:val="17"/>
        </w:rPr>
        <w:br/>
        <w:t xml:space="preserve">                    cat app/app.conf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echo</w:t>
      </w:r>
      <w:r>
        <w:rPr>
          <w:rFonts w:ascii="Consolas" w:hAnsi="Consolas"/>
          <w:sz w:val="17"/>
        </w:rPr>
        <w:br/>
        <w:t xml:space="preserve">                    echo "Deployment configuration:"</w:t>
      </w:r>
      <w:r>
        <w:rPr>
          <w:rFonts w:ascii="Consolas" w:hAnsi="Consolas"/>
          <w:sz w:val="17"/>
        </w:rPr>
        <w:br/>
        <w:t xml:space="preserve">                    cat config/deployment.conf</w:t>
      </w:r>
      <w:r>
        <w:rPr>
          <w:rFonts w:ascii="Consolas" w:hAnsi="Consolas"/>
          <w:sz w:val="17"/>
        </w:rPr>
        <w:br/>
        <w:t xml:space="preserve">                '''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stage('Health Check') {</w:t>
      </w:r>
      <w:r>
        <w:rPr>
          <w:rFonts w:ascii="Consolas" w:hAnsi="Consolas"/>
          <w:sz w:val="17"/>
        </w:rPr>
        <w:br/>
        <w:t xml:space="preserve">            steps {</w:t>
      </w:r>
      <w:r>
        <w:rPr>
          <w:rFonts w:ascii="Consolas" w:hAnsi="Consolas"/>
          <w:sz w:val="17"/>
        </w:rPr>
        <w:br/>
        <w:t xml:space="preserve">                sh './scripts/health-check.sh'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stage('Package') {</w:t>
      </w:r>
      <w:r>
        <w:rPr>
          <w:rFonts w:ascii="Consolas" w:hAnsi="Consolas"/>
          <w:sz w:val="17"/>
        </w:rPr>
        <w:br/>
        <w:t xml:space="preserve">            steps {</w:t>
      </w:r>
      <w:r>
        <w:rPr>
          <w:rFonts w:ascii="Consolas" w:hAnsi="Consolas"/>
          <w:sz w:val="17"/>
        </w:rPr>
        <w:br/>
        <w:t xml:space="preserve">                sh '''</w:t>
      </w:r>
      <w:r>
        <w:rPr>
          <w:rFonts w:ascii="Consolas" w:hAnsi="Consolas"/>
          <w:sz w:val="17"/>
        </w:rPr>
        <w:br/>
        <w:t xml:space="preserve">                    rm -rf build</w:t>
      </w:r>
      <w:r>
        <w:rPr>
          <w:rFonts w:ascii="Consolas" w:hAnsi="Consolas"/>
          <w:sz w:val="17"/>
        </w:rPr>
        <w:br/>
        <w:t xml:space="preserve">                    mkdir -p build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cp -r app config scripts README.md build/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echo "Build Number=${BUILD_NUMBER}" \</w:t>
      </w:r>
      <w:r>
        <w:rPr>
          <w:rFonts w:ascii="Consolas" w:hAnsi="Consolas"/>
          <w:sz w:val="17"/>
        </w:rPr>
        <w:br/>
        <w:t xml:space="preserve">                        &gt; build/build-info.txt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echo "Commit=${GIT_COMMIT:-manual}" \</w:t>
      </w:r>
      <w:r>
        <w:rPr>
          <w:rFonts w:ascii="Consolas" w:hAnsi="Consolas"/>
          <w:sz w:val="17"/>
        </w:rPr>
        <w:br/>
        <w:t xml:space="preserve">                        &gt;&gt; build/build-info.txt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echo "Branch=${BRANCH_NAME:-main}" \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                    &gt;&gt; build/build-info.txt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tar -czf \</w:t>
      </w:r>
      <w:r>
        <w:rPr>
          <w:rFonts w:ascii="Consolas" w:hAnsi="Consolas"/>
          <w:sz w:val="17"/>
        </w:rPr>
        <w:br/>
        <w:t xml:space="preserve">                        jenkins-demo-${BUILD_NUMBER}.tar.gz \</w:t>
      </w:r>
      <w:r>
        <w:rPr>
          <w:rFonts w:ascii="Consolas" w:hAnsi="Consolas"/>
          <w:sz w:val="17"/>
        </w:rPr>
        <w:br/>
        <w:t xml:space="preserve">                        build/</w:t>
      </w:r>
      <w:r>
        <w:rPr>
          <w:rFonts w:ascii="Consolas" w:hAnsi="Consolas"/>
          <w:sz w:val="17"/>
        </w:rPr>
        <w:br/>
        <w:t xml:space="preserve">                '''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stage('Archive Artifact') {</w:t>
      </w:r>
      <w:r>
        <w:rPr>
          <w:rFonts w:ascii="Consolas" w:hAnsi="Consolas"/>
          <w:sz w:val="17"/>
        </w:rPr>
        <w:br/>
        <w:t xml:space="preserve">            steps {</w:t>
      </w:r>
      <w:r>
        <w:rPr>
          <w:rFonts w:ascii="Consolas" w:hAnsi="Consolas"/>
          <w:sz w:val="17"/>
        </w:rPr>
        <w:br/>
        <w:t xml:space="preserve">                archiveArtifacts artifacts: '*.tar.gz',</w:t>
      </w:r>
      <w:r>
        <w:rPr>
          <w:rFonts w:ascii="Consolas" w:hAnsi="Consolas"/>
          <w:sz w:val="17"/>
        </w:rPr>
        <w:br/>
        <w:t xml:space="preserve">                                 fingerprint: true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post {</w:t>
      </w:r>
      <w:r>
        <w:rPr>
          <w:rFonts w:ascii="Consolas" w:hAnsi="Consolas"/>
          <w:sz w:val="17"/>
        </w:rPr>
        <w:br/>
        <w:t xml:space="preserve">        success {</w:t>
      </w:r>
      <w:r>
        <w:rPr>
          <w:rFonts w:ascii="Consolas" w:hAnsi="Consolas"/>
          <w:sz w:val="17"/>
        </w:rPr>
        <w:br/>
        <w:t xml:space="preserve">            echo 'Pipeline completed successfully.'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failure {</w:t>
      </w:r>
      <w:r>
        <w:rPr>
          <w:rFonts w:ascii="Consolas" w:hAnsi="Consolas"/>
          <w:sz w:val="17"/>
        </w:rPr>
        <w:br/>
        <w:t xml:space="preserve">            echo 'Pipeline failed. Check the failed stage.'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always {</w:t>
      </w:r>
      <w:r>
        <w:rPr>
          <w:rFonts w:ascii="Consolas" w:hAnsi="Consolas"/>
          <w:sz w:val="17"/>
        </w:rPr>
        <w:br/>
        <w:t xml:space="preserve">            echo "Build #${BUILD_NUMBER} finished."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6394CD57" w14:textId="77777777" w:rsidR="0077727D" w:rsidRDefault="0077727D">
      <w:pPr>
        <w:spacing w:after="40"/>
        <w:rPr>
          <w:rFonts w:hint="eastAsia"/>
        </w:rPr>
      </w:pPr>
    </w:p>
    <w:p w14:paraId="5E965CF8" w14:textId="77777777" w:rsidR="0077727D" w:rsidRDefault="00000000">
      <w:pPr>
        <w:rPr>
          <w:rFonts w:hint="eastAsia"/>
        </w:rPr>
      </w:pPr>
      <w:r>
        <w:t>Save and exit Vim:</w:t>
      </w:r>
    </w:p>
    <w:p w14:paraId="4979722E" w14:textId="77777777" w:rsidR="0077727D" w:rsidRDefault="0077727D">
      <w:pPr>
        <w:spacing w:after="40"/>
        <w:rPr>
          <w:rFonts w:hint="eastAsia"/>
        </w:rPr>
      </w:pPr>
    </w:p>
    <w:p w14:paraId="531E319E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Esc</w:t>
      </w:r>
      <w:r>
        <w:rPr>
          <w:rFonts w:ascii="Consolas" w:hAnsi="Consolas"/>
          <w:sz w:val="17"/>
        </w:rPr>
        <w:br/>
        <w:t>:wq</w:t>
      </w:r>
      <w:r>
        <w:rPr>
          <w:rFonts w:ascii="Consolas" w:hAnsi="Consolas"/>
          <w:sz w:val="17"/>
        </w:rPr>
        <w:br/>
        <w:t>Enter</w:t>
      </w:r>
    </w:p>
    <w:p w14:paraId="48624B3F" w14:textId="77777777" w:rsidR="0077727D" w:rsidRDefault="0077727D">
      <w:pPr>
        <w:spacing w:after="40"/>
        <w:rPr>
          <w:rFonts w:hint="eastAsia"/>
        </w:rPr>
      </w:pPr>
    </w:p>
    <w:p w14:paraId="7DED8959" w14:textId="77777777" w:rsidR="0077727D" w:rsidRDefault="00000000">
      <w:pPr>
        <w:rPr>
          <w:rFonts w:hint="eastAsia"/>
        </w:rPr>
      </w:pPr>
      <w:r>
        <w:t>---</w:t>
      </w:r>
    </w:p>
    <w:p w14:paraId="1CBB16E4" w14:textId="77777777" w:rsidR="0077727D" w:rsidRDefault="0077727D">
      <w:pPr>
        <w:spacing w:after="40"/>
        <w:rPr>
          <w:rFonts w:hint="eastAsia"/>
        </w:rPr>
      </w:pPr>
    </w:p>
    <w:p w14:paraId="5069F089" w14:textId="77777777" w:rsidR="0077727D" w:rsidRDefault="00000000">
      <w:pPr>
        <w:pStyle w:val="Heading1"/>
      </w:pPr>
      <w:r>
        <w:t>0.4 Commit and push the repository</w:t>
      </w:r>
    </w:p>
    <w:p w14:paraId="0B3D8B18" w14:textId="77777777" w:rsidR="0077727D" w:rsidRDefault="0077727D">
      <w:pPr>
        <w:spacing w:after="40"/>
        <w:rPr>
          <w:rFonts w:hint="eastAsia"/>
        </w:rPr>
      </w:pPr>
    </w:p>
    <w:p w14:paraId="530DCA98" w14:textId="77777777" w:rsidR="0077727D" w:rsidRDefault="00000000">
      <w:pPr>
        <w:rPr>
          <w:rFonts w:hint="eastAsia"/>
        </w:rPr>
      </w:pPr>
      <w:r>
        <w:t>First check:</w:t>
      </w:r>
    </w:p>
    <w:p w14:paraId="53220FDF" w14:textId="77777777" w:rsidR="0077727D" w:rsidRDefault="0077727D">
      <w:pPr>
        <w:spacing w:after="40"/>
        <w:rPr>
          <w:rFonts w:hint="eastAsia"/>
        </w:rPr>
      </w:pPr>
    </w:p>
    <w:p w14:paraId="5CC7B201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git status</w:t>
      </w:r>
    </w:p>
    <w:p w14:paraId="7404C1F4" w14:textId="77777777" w:rsidR="0077727D" w:rsidRDefault="0077727D">
      <w:pPr>
        <w:spacing w:after="40"/>
        <w:rPr>
          <w:rFonts w:hint="eastAsia"/>
        </w:rPr>
      </w:pPr>
    </w:p>
    <w:p w14:paraId="75919590" w14:textId="77777777" w:rsidR="0077727D" w:rsidRDefault="00000000">
      <w:pPr>
        <w:rPr>
          <w:rFonts w:hint="eastAsia"/>
        </w:rPr>
      </w:pPr>
      <w:r>
        <w:t>Then:</w:t>
      </w:r>
    </w:p>
    <w:p w14:paraId="6D23B31D" w14:textId="77777777" w:rsidR="0077727D" w:rsidRDefault="0077727D">
      <w:pPr>
        <w:spacing w:after="40"/>
        <w:rPr>
          <w:rFonts w:hint="eastAsia"/>
        </w:rPr>
      </w:pPr>
    </w:p>
    <w:p w14:paraId="0D9B5ED7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lastRenderedPageBreak/>
        <w:t>git add .</w:t>
      </w:r>
      <w:r>
        <w:rPr>
          <w:rFonts w:ascii="Consolas" w:hAnsi="Consolas"/>
          <w:sz w:val="17"/>
        </w:rPr>
        <w:br/>
        <w:t>git commit -m "Initial Jenkins DevOps demo"</w:t>
      </w:r>
    </w:p>
    <w:p w14:paraId="1C9228F6" w14:textId="77777777" w:rsidR="0077727D" w:rsidRDefault="0077727D">
      <w:pPr>
        <w:spacing w:after="40"/>
        <w:rPr>
          <w:rFonts w:hint="eastAsia"/>
        </w:rPr>
      </w:pPr>
    </w:p>
    <w:p w14:paraId="2E3A2A74" w14:textId="77777777" w:rsidR="0077727D" w:rsidRDefault="00000000">
      <w:pPr>
        <w:rPr>
          <w:rFonts w:hint="eastAsia"/>
        </w:rPr>
      </w:pPr>
      <w:r>
        <w:t>Now connect your GitHub repository:</w:t>
      </w:r>
    </w:p>
    <w:p w14:paraId="087B69C1" w14:textId="77777777" w:rsidR="0077727D" w:rsidRDefault="0077727D">
      <w:pPr>
        <w:spacing w:after="40"/>
        <w:rPr>
          <w:rFonts w:hint="eastAsia"/>
        </w:rPr>
      </w:pPr>
    </w:p>
    <w:p w14:paraId="0194BAC7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git remote add origin https://github.com/YOUR_USERNAME/jenkins-devops-demo.git</w:t>
      </w:r>
    </w:p>
    <w:p w14:paraId="41CE1778" w14:textId="77777777" w:rsidR="0077727D" w:rsidRDefault="0077727D">
      <w:pPr>
        <w:spacing w:after="40"/>
        <w:rPr>
          <w:rFonts w:hint="eastAsia"/>
        </w:rPr>
      </w:pPr>
    </w:p>
    <w:p w14:paraId="1A6732C2" w14:textId="77777777" w:rsidR="0077727D" w:rsidRDefault="00000000">
      <w:pPr>
        <w:rPr>
          <w:rFonts w:hint="eastAsia"/>
        </w:rPr>
      </w:pPr>
      <w:r>
        <w:t>Verify:</w:t>
      </w:r>
    </w:p>
    <w:p w14:paraId="04130B74" w14:textId="77777777" w:rsidR="0077727D" w:rsidRDefault="0077727D">
      <w:pPr>
        <w:spacing w:after="40"/>
        <w:rPr>
          <w:rFonts w:hint="eastAsia"/>
        </w:rPr>
      </w:pPr>
    </w:p>
    <w:p w14:paraId="69AB25D9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git remote -v</w:t>
      </w:r>
    </w:p>
    <w:p w14:paraId="65D7E553" w14:textId="77777777" w:rsidR="0077727D" w:rsidRDefault="0077727D">
      <w:pPr>
        <w:spacing w:after="40"/>
        <w:rPr>
          <w:rFonts w:hint="eastAsia"/>
        </w:rPr>
      </w:pPr>
    </w:p>
    <w:p w14:paraId="268585C8" w14:textId="77777777" w:rsidR="0077727D" w:rsidRDefault="00000000">
      <w:pPr>
        <w:rPr>
          <w:rFonts w:hint="eastAsia"/>
        </w:rPr>
      </w:pPr>
      <w:r>
        <w:t>Then:</w:t>
      </w:r>
    </w:p>
    <w:p w14:paraId="6B6A2152" w14:textId="77777777" w:rsidR="0077727D" w:rsidRDefault="0077727D">
      <w:pPr>
        <w:spacing w:after="40"/>
        <w:rPr>
          <w:rFonts w:hint="eastAsia"/>
        </w:rPr>
      </w:pPr>
    </w:p>
    <w:p w14:paraId="618D348F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git push -u origin main</w:t>
      </w:r>
    </w:p>
    <w:p w14:paraId="01262FD7" w14:textId="77777777" w:rsidR="0077727D" w:rsidRDefault="0077727D">
      <w:pPr>
        <w:spacing w:after="40"/>
        <w:rPr>
          <w:rFonts w:hint="eastAsia"/>
        </w:rPr>
      </w:pPr>
    </w:p>
    <w:p w14:paraId="3105EF13" w14:textId="77777777" w:rsidR="0077727D" w:rsidRDefault="00000000">
      <w:pPr>
        <w:rPr>
          <w:rFonts w:hint="eastAsia"/>
        </w:rPr>
      </w:pPr>
      <w:r>
        <w:t>GitHub will ask for authentication if you haven't configured Git credentials.</w:t>
      </w:r>
    </w:p>
    <w:p w14:paraId="4BB16692" w14:textId="77777777" w:rsidR="0077727D" w:rsidRDefault="0077727D">
      <w:pPr>
        <w:spacing w:after="40"/>
        <w:rPr>
          <w:rFonts w:hint="eastAsia"/>
        </w:rPr>
      </w:pPr>
    </w:p>
    <w:p w14:paraId="6FB8DCFE" w14:textId="77777777" w:rsidR="0077727D" w:rsidRDefault="00000000">
      <w:pPr>
        <w:rPr>
          <w:rFonts w:hint="eastAsia"/>
        </w:rPr>
      </w:pPr>
      <w:r>
        <w:rPr>
          <w:b/>
        </w:rPr>
        <w:t>Do not put your GitHub PAT directly into the repository or into the command line if you can avoid it.</w:t>
      </w:r>
    </w:p>
    <w:p w14:paraId="2202FEA7" w14:textId="77777777" w:rsidR="0077727D" w:rsidRDefault="0077727D">
      <w:pPr>
        <w:spacing w:after="40"/>
        <w:rPr>
          <w:rFonts w:hint="eastAsia"/>
        </w:rPr>
      </w:pPr>
    </w:p>
    <w:p w14:paraId="67F0023D" w14:textId="77777777" w:rsidR="0077727D" w:rsidRDefault="00000000">
      <w:pPr>
        <w:rPr>
          <w:rFonts w:hint="eastAsia"/>
        </w:rPr>
      </w:pPr>
      <w:r>
        <w:t>---</w:t>
      </w:r>
    </w:p>
    <w:p w14:paraId="7D92D97D" w14:textId="77777777" w:rsidR="0077727D" w:rsidRDefault="0077727D">
      <w:pPr>
        <w:spacing w:after="40"/>
        <w:rPr>
          <w:rFonts w:hint="eastAsia"/>
        </w:rPr>
      </w:pPr>
    </w:p>
    <w:p w14:paraId="05AE8FDE" w14:textId="77777777" w:rsidR="0077727D" w:rsidRDefault="00000000">
      <w:pPr>
        <w:pStyle w:val="Heading1"/>
      </w:pPr>
      <w:r>
        <w:t>PART 1 — Create the GitHub credential in Jenkins</w:t>
      </w:r>
    </w:p>
    <w:p w14:paraId="14D1EA14" w14:textId="77777777" w:rsidR="0077727D" w:rsidRDefault="0077727D">
      <w:pPr>
        <w:spacing w:after="40"/>
        <w:rPr>
          <w:rFonts w:hint="eastAsia"/>
        </w:rPr>
      </w:pPr>
    </w:p>
    <w:p w14:paraId="540DBE1B" w14:textId="77777777" w:rsidR="0077727D" w:rsidRDefault="00000000">
      <w:pPr>
        <w:rPr>
          <w:rFonts w:hint="eastAsia"/>
        </w:rPr>
      </w:pPr>
      <w:r>
        <w:t>This is the part that was missing from my previous answer.</w:t>
      </w:r>
    </w:p>
    <w:p w14:paraId="2E42FE88" w14:textId="77777777" w:rsidR="0077727D" w:rsidRDefault="0077727D">
      <w:pPr>
        <w:spacing w:after="40"/>
        <w:rPr>
          <w:rFonts w:hint="eastAsia"/>
        </w:rPr>
      </w:pPr>
    </w:p>
    <w:p w14:paraId="5B2B7063" w14:textId="77777777" w:rsidR="0077727D" w:rsidRDefault="00000000">
      <w:pPr>
        <w:rPr>
          <w:rFonts w:hint="eastAsia"/>
        </w:rPr>
      </w:pPr>
      <w:r>
        <w:t xml:space="preserve">You do this </w:t>
      </w:r>
      <w:r>
        <w:rPr>
          <w:b/>
        </w:rPr>
        <w:t>once</w:t>
      </w:r>
      <w:r>
        <w:t>, and then all relevant demos can reuse the credential.</w:t>
      </w:r>
    </w:p>
    <w:p w14:paraId="2C835CA9" w14:textId="77777777" w:rsidR="0077727D" w:rsidRDefault="0077727D">
      <w:pPr>
        <w:spacing w:after="40"/>
        <w:rPr>
          <w:rFonts w:hint="eastAsia"/>
        </w:rPr>
      </w:pPr>
    </w:p>
    <w:p w14:paraId="468678F0" w14:textId="77777777" w:rsidR="0077727D" w:rsidRDefault="00000000">
      <w:pPr>
        <w:rPr>
          <w:rFonts w:hint="eastAsia"/>
        </w:rPr>
      </w:pPr>
      <w:r>
        <w:t>Jenkins stores credentials encrypted and Pipelines reference them by a credential ID rather than embedding secrets in Pipeline code. ([Jenkins][2])</w:t>
      </w:r>
    </w:p>
    <w:p w14:paraId="2FDA7C36" w14:textId="77777777" w:rsidR="0077727D" w:rsidRDefault="0077727D">
      <w:pPr>
        <w:spacing w:after="40"/>
        <w:rPr>
          <w:rFonts w:hint="eastAsia"/>
        </w:rPr>
      </w:pPr>
    </w:p>
    <w:p w14:paraId="6BDBE21B" w14:textId="77777777" w:rsidR="0077727D" w:rsidRDefault="00000000">
      <w:pPr>
        <w:rPr>
          <w:rFonts w:hint="eastAsia"/>
        </w:rPr>
      </w:pPr>
      <w:r>
        <w:t>---</w:t>
      </w:r>
    </w:p>
    <w:p w14:paraId="6D7E1261" w14:textId="77777777" w:rsidR="0077727D" w:rsidRDefault="0077727D">
      <w:pPr>
        <w:spacing w:after="40"/>
        <w:rPr>
          <w:rFonts w:hint="eastAsia"/>
        </w:rPr>
      </w:pPr>
    </w:p>
    <w:p w14:paraId="1893F4B9" w14:textId="77777777" w:rsidR="0077727D" w:rsidRDefault="00000000">
      <w:pPr>
        <w:pStyle w:val="Heading2"/>
      </w:pPr>
      <w:r>
        <w:t>1.1 Create GitHub PAT</w:t>
      </w:r>
    </w:p>
    <w:p w14:paraId="7F201CD1" w14:textId="77777777" w:rsidR="0077727D" w:rsidRDefault="0077727D">
      <w:pPr>
        <w:spacing w:after="40"/>
        <w:rPr>
          <w:rFonts w:hint="eastAsia"/>
        </w:rPr>
      </w:pPr>
    </w:p>
    <w:p w14:paraId="0DFE864C" w14:textId="77777777" w:rsidR="0077727D" w:rsidRDefault="00000000">
      <w:pPr>
        <w:rPr>
          <w:rFonts w:hint="eastAsia"/>
        </w:rPr>
      </w:pPr>
      <w:r>
        <w:t>In GitHub:</w:t>
      </w:r>
    </w:p>
    <w:p w14:paraId="7872DB8F" w14:textId="77777777" w:rsidR="0077727D" w:rsidRDefault="0077727D">
      <w:pPr>
        <w:spacing w:after="40"/>
        <w:rPr>
          <w:rFonts w:hint="eastAsia"/>
        </w:rPr>
      </w:pPr>
    </w:p>
    <w:p w14:paraId="695E07DD" w14:textId="77777777" w:rsidR="0077727D" w:rsidRDefault="00000000">
      <w:pPr>
        <w:rPr>
          <w:rFonts w:hint="eastAsia"/>
        </w:rPr>
      </w:pPr>
      <w:r>
        <w:rPr>
          <w:b/>
        </w:rPr>
        <w:t>Profile picture → Settings</w:t>
      </w:r>
    </w:p>
    <w:p w14:paraId="5760A07F" w14:textId="77777777" w:rsidR="0077727D" w:rsidRDefault="0077727D">
      <w:pPr>
        <w:spacing w:after="40"/>
        <w:rPr>
          <w:rFonts w:hint="eastAsia"/>
        </w:rPr>
      </w:pPr>
    </w:p>
    <w:p w14:paraId="30FA019A" w14:textId="77777777" w:rsidR="0077727D" w:rsidRDefault="00000000">
      <w:pPr>
        <w:rPr>
          <w:rFonts w:hint="eastAsia"/>
        </w:rPr>
      </w:pPr>
      <w:r>
        <w:t>Then:</w:t>
      </w:r>
    </w:p>
    <w:p w14:paraId="021C4625" w14:textId="77777777" w:rsidR="0077727D" w:rsidRDefault="0077727D">
      <w:pPr>
        <w:spacing w:after="40"/>
        <w:rPr>
          <w:rFonts w:hint="eastAsia"/>
        </w:rPr>
      </w:pPr>
    </w:p>
    <w:p w14:paraId="11BB9AB6" w14:textId="77777777" w:rsidR="0077727D" w:rsidRDefault="00000000">
      <w:pPr>
        <w:rPr>
          <w:rFonts w:hint="eastAsia"/>
        </w:rPr>
      </w:pPr>
      <w:r>
        <w:rPr>
          <w:b/>
        </w:rPr>
        <w:t>Developer settings → Personal access tokens → Fine-grained tokens</w:t>
      </w:r>
    </w:p>
    <w:p w14:paraId="652B0478" w14:textId="77777777" w:rsidR="0077727D" w:rsidRDefault="0077727D">
      <w:pPr>
        <w:spacing w:after="40"/>
        <w:rPr>
          <w:rFonts w:hint="eastAsia"/>
        </w:rPr>
      </w:pPr>
    </w:p>
    <w:p w14:paraId="3E5763F5" w14:textId="77777777" w:rsidR="0077727D" w:rsidRDefault="00000000">
      <w:pPr>
        <w:rPr>
          <w:rFonts w:hint="eastAsia"/>
        </w:rPr>
      </w:pPr>
      <w:r>
        <w:t>Click:</w:t>
      </w:r>
    </w:p>
    <w:p w14:paraId="39A28B37" w14:textId="77777777" w:rsidR="0077727D" w:rsidRDefault="0077727D">
      <w:pPr>
        <w:spacing w:after="40"/>
        <w:rPr>
          <w:rFonts w:hint="eastAsia"/>
        </w:rPr>
      </w:pPr>
    </w:p>
    <w:p w14:paraId="2BC39553" w14:textId="77777777" w:rsidR="0077727D" w:rsidRDefault="00000000">
      <w:pPr>
        <w:rPr>
          <w:rFonts w:hint="eastAsia"/>
        </w:rPr>
      </w:pPr>
      <w:r>
        <w:rPr>
          <w:b/>
        </w:rPr>
        <w:t>Generate new token</w:t>
      </w:r>
    </w:p>
    <w:p w14:paraId="09444A8D" w14:textId="77777777" w:rsidR="0077727D" w:rsidRDefault="0077727D">
      <w:pPr>
        <w:spacing w:after="40"/>
        <w:rPr>
          <w:rFonts w:hint="eastAsia"/>
        </w:rPr>
      </w:pPr>
    </w:p>
    <w:p w14:paraId="1BECBBF2" w14:textId="77777777" w:rsidR="0077727D" w:rsidRDefault="00000000">
      <w:pPr>
        <w:rPr>
          <w:rFonts w:hint="eastAsia"/>
        </w:rPr>
      </w:pPr>
      <w:r>
        <w:t>GitHub recommends fine-grained tokens where possible and allows you to restrict them to selected repositories and specific permissions. ([GitHub Docs][3])</w:t>
      </w:r>
    </w:p>
    <w:p w14:paraId="63F2F9A5" w14:textId="77777777" w:rsidR="0077727D" w:rsidRDefault="0077727D">
      <w:pPr>
        <w:spacing w:after="40"/>
        <w:rPr>
          <w:rFonts w:hint="eastAsia"/>
        </w:rPr>
      </w:pPr>
    </w:p>
    <w:p w14:paraId="7B601AC3" w14:textId="77777777" w:rsidR="0077727D" w:rsidRDefault="00000000">
      <w:pPr>
        <w:rPr>
          <w:rFonts w:hint="eastAsia"/>
        </w:rPr>
      </w:pPr>
      <w:r>
        <w:t>Use:</w:t>
      </w:r>
    </w:p>
    <w:p w14:paraId="30EF934B" w14:textId="77777777" w:rsidR="0077727D" w:rsidRDefault="0077727D">
      <w:pPr>
        <w:spacing w:after="40"/>
        <w:rPr>
          <w:rFonts w:hint="eastAsia"/>
        </w:rPr>
      </w:pPr>
    </w:p>
    <w:p w14:paraId="71F25FD0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Token name:</w:t>
      </w:r>
      <w:r>
        <w:rPr>
          <w:rFonts w:ascii="Consolas" w:hAnsi="Consolas"/>
          <w:sz w:val="17"/>
        </w:rPr>
        <w:br/>
        <w:t>jenkins-wsl</w:t>
      </w:r>
    </w:p>
    <w:p w14:paraId="7A5297E9" w14:textId="77777777" w:rsidR="0077727D" w:rsidRDefault="0077727D">
      <w:pPr>
        <w:spacing w:after="40"/>
        <w:rPr>
          <w:rFonts w:hint="eastAsia"/>
        </w:rPr>
      </w:pPr>
    </w:p>
    <w:p w14:paraId="4D9AAE78" w14:textId="77777777" w:rsidR="0077727D" w:rsidRDefault="00000000">
      <w:pPr>
        <w:rPr>
          <w:rFonts w:hint="eastAsia"/>
        </w:rPr>
      </w:pPr>
      <w:r>
        <w:t>Repository access:</w:t>
      </w:r>
    </w:p>
    <w:p w14:paraId="42240FEE" w14:textId="77777777" w:rsidR="0077727D" w:rsidRDefault="0077727D">
      <w:pPr>
        <w:spacing w:after="40"/>
        <w:rPr>
          <w:rFonts w:hint="eastAsia"/>
        </w:rPr>
      </w:pPr>
    </w:p>
    <w:p w14:paraId="7C83EB3C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Only select repositories</w:t>
      </w:r>
    </w:p>
    <w:p w14:paraId="6BE44B77" w14:textId="77777777" w:rsidR="0077727D" w:rsidRDefault="0077727D">
      <w:pPr>
        <w:spacing w:after="40"/>
        <w:rPr>
          <w:rFonts w:hint="eastAsia"/>
        </w:rPr>
      </w:pPr>
    </w:p>
    <w:p w14:paraId="302FF903" w14:textId="77777777" w:rsidR="0077727D" w:rsidRDefault="00000000">
      <w:pPr>
        <w:rPr>
          <w:rFonts w:hint="eastAsia"/>
        </w:rPr>
      </w:pPr>
      <w:r>
        <w:t>Select:</w:t>
      </w:r>
    </w:p>
    <w:p w14:paraId="3B70A768" w14:textId="77777777" w:rsidR="0077727D" w:rsidRDefault="0077727D">
      <w:pPr>
        <w:spacing w:after="40"/>
        <w:rPr>
          <w:rFonts w:hint="eastAsia"/>
        </w:rPr>
      </w:pPr>
    </w:p>
    <w:p w14:paraId="6BD306E9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jenkins-devops-demo</w:t>
      </w:r>
    </w:p>
    <w:p w14:paraId="19BD1973" w14:textId="77777777" w:rsidR="0077727D" w:rsidRDefault="0077727D">
      <w:pPr>
        <w:spacing w:after="40"/>
        <w:rPr>
          <w:rFonts w:hint="eastAsia"/>
        </w:rPr>
      </w:pPr>
    </w:p>
    <w:p w14:paraId="06860D8C" w14:textId="77777777" w:rsidR="0077727D" w:rsidRDefault="00000000">
      <w:pPr>
        <w:rPr>
          <w:rFonts w:hint="eastAsia"/>
        </w:rPr>
      </w:pPr>
      <w:r>
        <w:t>Repository permissions:</w:t>
      </w:r>
    </w:p>
    <w:p w14:paraId="5FC2733F" w14:textId="77777777" w:rsidR="0077727D" w:rsidRDefault="0077727D">
      <w:pPr>
        <w:spacing w:after="40"/>
        <w:rPr>
          <w:rFonts w:hint="eastAsia"/>
        </w:rPr>
      </w:pPr>
    </w:p>
    <w:p w14:paraId="41CC2B5A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Contents → Read-only</w:t>
      </w:r>
      <w:r>
        <w:rPr>
          <w:rFonts w:ascii="Consolas" w:hAnsi="Consolas"/>
          <w:sz w:val="17"/>
        </w:rPr>
        <w:br/>
        <w:t>Metadata → Read-only</w:t>
      </w:r>
    </w:p>
    <w:p w14:paraId="50A7F203" w14:textId="77777777" w:rsidR="0077727D" w:rsidRDefault="0077727D">
      <w:pPr>
        <w:spacing w:after="40"/>
        <w:rPr>
          <w:rFonts w:hint="eastAsia"/>
        </w:rPr>
      </w:pPr>
    </w:p>
    <w:p w14:paraId="55FC4085" w14:textId="77777777" w:rsidR="0077727D" w:rsidRDefault="00000000">
      <w:pPr>
        <w:rPr>
          <w:rFonts w:hint="eastAsia"/>
        </w:rPr>
      </w:pPr>
      <w:r>
        <w:t>For the pipelines we're building, Jenkins only needs to read the repository.</w:t>
      </w:r>
    </w:p>
    <w:p w14:paraId="49440994" w14:textId="77777777" w:rsidR="0077727D" w:rsidRDefault="0077727D">
      <w:pPr>
        <w:spacing w:after="40"/>
        <w:rPr>
          <w:rFonts w:hint="eastAsia"/>
        </w:rPr>
      </w:pPr>
    </w:p>
    <w:p w14:paraId="523055BF" w14:textId="77777777" w:rsidR="0077727D" w:rsidRDefault="00000000">
      <w:pPr>
        <w:rPr>
          <w:rFonts w:hint="eastAsia"/>
        </w:rPr>
      </w:pPr>
      <w:r>
        <w:t>Click:</w:t>
      </w:r>
    </w:p>
    <w:p w14:paraId="23565834" w14:textId="77777777" w:rsidR="0077727D" w:rsidRDefault="0077727D">
      <w:pPr>
        <w:spacing w:after="40"/>
        <w:rPr>
          <w:rFonts w:hint="eastAsia"/>
        </w:rPr>
      </w:pPr>
    </w:p>
    <w:p w14:paraId="4282983C" w14:textId="77777777" w:rsidR="0077727D" w:rsidRDefault="00000000">
      <w:pPr>
        <w:rPr>
          <w:rFonts w:hint="eastAsia"/>
        </w:rPr>
      </w:pPr>
      <w:r>
        <w:rPr>
          <w:b/>
        </w:rPr>
        <w:lastRenderedPageBreak/>
        <w:t>Generate token</w:t>
      </w:r>
    </w:p>
    <w:p w14:paraId="27170B5E" w14:textId="77777777" w:rsidR="0077727D" w:rsidRDefault="0077727D">
      <w:pPr>
        <w:spacing w:after="40"/>
        <w:rPr>
          <w:rFonts w:hint="eastAsia"/>
        </w:rPr>
      </w:pPr>
    </w:p>
    <w:p w14:paraId="3A1BD942" w14:textId="77777777" w:rsidR="0077727D" w:rsidRDefault="00000000">
      <w:pPr>
        <w:pStyle w:val="Heading3"/>
      </w:pPr>
      <w:r>
        <w:t>IMPORTANT</w:t>
      </w:r>
    </w:p>
    <w:p w14:paraId="596A9716" w14:textId="77777777" w:rsidR="0077727D" w:rsidRDefault="0077727D">
      <w:pPr>
        <w:spacing w:after="40"/>
        <w:rPr>
          <w:rFonts w:hint="eastAsia"/>
        </w:rPr>
      </w:pPr>
    </w:p>
    <w:p w14:paraId="69330639" w14:textId="77777777" w:rsidR="0077727D" w:rsidRDefault="00000000">
      <w:pPr>
        <w:rPr>
          <w:rFonts w:hint="eastAsia"/>
        </w:rPr>
      </w:pPr>
      <w:r>
        <w:t xml:space="preserve">GitHub shows the token </w:t>
      </w:r>
      <w:r>
        <w:rPr>
          <w:b/>
        </w:rPr>
        <w:t>only once</w:t>
      </w:r>
      <w:r>
        <w:t>.</w:t>
      </w:r>
    </w:p>
    <w:p w14:paraId="6582B3BD" w14:textId="77777777" w:rsidR="0077727D" w:rsidRDefault="0077727D">
      <w:pPr>
        <w:spacing w:after="40"/>
        <w:rPr>
          <w:rFonts w:hint="eastAsia"/>
        </w:rPr>
      </w:pPr>
    </w:p>
    <w:p w14:paraId="62363D3D" w14:textId="77777777" w:rsidR="0077727D" w:rsidRDefault="00000000">
      <w:pPr>
        <w:rPr>
          <w:rFonts w:hint="eastAsia"/>
        </w:rPr>
      </w:pPr>
      <w:r>
        <w:t>Copy it somewhere temporarily.</w:t>
      </w:r>
    </w:p>
    <w:p w14:paraId="55D8365C" w14:textId="77777777" w:rsidR="0077727D" w:rsidRDefault="0077727D">
      <w:pPr>
        <w:spacing w:after="40"/>
        <w:rPr>
          <w:rFonts w:hint="eastAsia"/>
        </w:rPr>
      </w:pPr>
    </w:p>
    <w:p w14:paraId="62AA4229" w14:textId="77777777" w:rsidR="0077727D" w:rsidRDefault="00000000">
      <w:pPr>
        <w:rPr>
          <w:rFonts w:hint="eastAsia"/>
        </w:rPr>
      </w:pPr>
      <w:r>
        <w:t>It will look something like:</w:t>
      </w:r>
    </w:p>
    <w:p w14:paraId="38B8F776" w14:textId="77777777" w:rsidR="0077727D" w:rsidRDefault="0077727D">
      <w:pPr>
        <w:spacing w:after="40"/>
        <w:rPr>
          <w:rFonts w:hint="eastAsia"/>
        </w:rPr>
      </w:pPr>
    </w:p>
    <w:p w14:paraId="2AFA382B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github_pat_xxxxxxxxxxxxxxxxxxxxx</w:t>
      </w:r>
    </w:p>
    <w:p w14:paraId="5C499C57" w14:textId="77777777" w:rsidR="0077727D" w:rsidRDefault="0077727D">
      <w:pPr>
        <w:spacing w:after="40"/>
        <w:rPr>
          <w:rFonts w:hint="eastAsia"/>
        </w:rPr>
      </w:pPr>
    </w:p>
    <w:p w14:paraId="0EFFA3D4" w14:textId="77777777" w:rsidR="0077727D" w:rsidRDefault="00000000">
      <w:pPr>
        <w:rPr>
          <w:rFonts w:hint="eastAsia"/>
        </w:rPr>
      </w:pPr>
      <w:r>
        <w:t>Never put this token into:</w:t>
      </w:r>
    </w:p>
    <w:p w14:paraId="003CB6EA" w14:textId="77777777" w:rsidR="0077727D" w:rsidRDefault="0077727D">
      <w:pPr>
        <w:spacing w:after="40"/>
        <w:rPr>
          <w:rFonts w:hint="eastAsia"/>
        </w:rPr>
      </w:pPr>
    </w:p>
    <w:p w14:paraId="3441D9A5" w14:textId="77777777" w:rsidR="0077727D" w:rsidRDefault="00000000">
      <w:pPr>
        <w:rPr>
          <w:rFonts w:hint="eastAsia"/>
        </w:rPr>
      </w:pPr>
      <w:r>
        <w:t>* GitHub repository</w:t>
      </w:r>
    </w:p>
    <w:p w14:paraId="5D474FFB" w14:textId="77777777" w:rsidR="0077727D" w:rsidRDefault="00000000">
      <w:pPr>
        <w:rPr>
          <w:rFonts w:hint="eastAsia"/>
        </w:rPr>
      </w:pPr>
      <w:r>
        <w:t>* Jenkinsfile</w:t>
      </w:r>
    </w:p>
    <w:p w14:paraId="13D42B86" w14:textId="77777777" w:rsidR="0077727D" w:rsidRDefault="00000000">
      <w:pPr>
        <w:rPr>
          <w:rFonts w:hint="eastAsia"/>
        </w:rPr>
      </w:pPr>
      <w:r>
        <w:t>* shell script</w:t>
      </w:r>
    </w:p>
    <w:p w14:paraId="4D967744" w14:textId="77777777" w:rsidR="0077727D" w:rsidRDefault="00000000">
      <w:pPr>
        <w:rPr>
          <w:rFonts w:hint="eastAsia"/>
        </w:rPr>
      </w:pPr>
      <w:r>
        <w:t>* README</w:t>
      </w:r>
    </w:p>
    <w:p w14:paraId="206A3F66" w14:textId="77777777" w:rsidR="0077727D" w:rsidRDefault="00000000">
      <w:pPr>
        <w:rPr>
          <w:rFonts w:hint="eastAsia"/>
        </w:rPr>
      </w:pPr>
      <w:r>
        <w:t>* screenshots</w:t>
      </w:r>
    </w:p>
    <w:p w14:paraId="270F01C6" w14:textId="77777777" w:rsidR="0077727D" w:rsidRDefault="0077727D">
      <w:pPr>
        <w:spacing w:after="40"/>
        <w:rPr>
          <w:rFonts w:hint="eastAsia"/>
        </w:rPr>
      </w:pPr>
    </w:p>
    <w:p w14:paraId="05C3DAFB" w14:textId="77777777" w:rsidR="0077727D" w:rsidRDefault="00000000">
      <w:pPr>
        <w:rPr>
          <w:rFonts w:hint="eastAsia"/>
        </w:rPr>
      </w:pPr>
      <w:r>
        <w:t>---</w:t>
      </w:r>
    </w:p>
    <w:p w14:paraId="45B47EB0" w14:textId="77777777" w:rsidR="0077727D" w:rsidRDefault="0077727D">
      <w:pPr>
        <w:spacing w:after="40"/>
        <w:rPr>
          <w:rFonts w:hint="eastAsia"/>
        </w:rPr>
      </w:pPr>
    </w:p>
    <w:p w14:paraId="386D05EC" w14:textId="77777777" w:rsidR="0077727D" w:rsidRDefault="00000000">
      <w:pPr>
        <w:pStyle w:val="Heading1"/>
      </w:pPr>
      <w:r>
        <w:t>1.2 Add the credential to Jenkins</w:t>
      </w:r>
    </w:p>
    <w:p w14:paraId="4988FC5C" w14:textId="77777777" w:rsidR="0077727D" w:rsidRDefault="0077727D">
      <w:pPr>
        <w:spacing w:after="40"/>
        <w:rPr>
          <w:rFonts w:hint="eastAsia"/>
        </w:rPr>
      </w:pPr>
    </w:p>
    <w:p w14:paraId="27463628" w14:textId="77777777" w:rsidR="0077727D" w:rsidRDefault="00000000">
      <w:pPr>
        <w:rPr>
          <w:rFonts w:hint="eastAsia"/>
        </w:rPr>
      </w:pPr>
      <w:r>
        <w:t>Now go to Jenkins:</w:t>
      </w:r>
    </w:p>
    <w:p w14:paraId="4B98631D" w14:textId="77777777" w:rsidR="0077727D" w:rsidRDefault="0077727D">
      <w:pPr>
        <w:spacing w:after="40"/>
        <w:rPr>
          <w:rFonts w:hint="eastAsia"/>
        </w:rPr>
      </w:pPr>
    </w:p>
    <w:p w14:paraId="301F2D6C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http://localhost:8080</w:t>
      </w:r>
    </w:p>
    <w:p w14:paraId="371E5290" w14:textId="77777777" w:rsidR="0077727D" w:rsidRDefault="0077727D">
      <w:pPr>
        <w:spacing w:after="40"/>
        <w:rPr>
          <w:rFonts w:hint="eastAsia"/>
        </w:rPr>
      </w:pPr>
    </w:p>
    <w:p w14:paraId="21523F59" w14:textId="77777777" w:rsidR="0077727D" w:rsidRDefault="00000000">
      <w:pPr>
        <w:rPr>
          <w:rFonts w:hint="eastAsia"/>
        </w:rPr>
      </w:pPr>
      <w:r>
        <w:t>From the Dashboard:</w:t>
      </w:r>
    </w:p>
    <w:p w14:paraId="6B54F56C" w14:textId="77777777" w:rsidR="0077727D" w:rsidRDefault="0077727D">
      <w:pPr>
        <w:spacing w:after="40"/>
        <w:rPr>
          <w:rFonts w:hint="eastAsia"/>
        </w:rPr>
      </w:pPr>
    </w:p>
    <w:p w14:paraId="35582400" w14:textId="77777777" w:rsidR="0077727D" w:rsidRDefault="00000000">
      <w:pPr>
        <w:rPr>
          <w:rFonts w:hint="eastAsia"/>
        </w:rPr>
      </w:pPr>
      <w:r>
        <w:rPr>
          <w:b/>
        </w:rPr>
        <w:t>Manage Jenkins</w:t>
      </w:r>
    </w:p>
    <w:p w14:paraId="1169DFE8" w14:textId="77777777" w:rsidR="0077727D" w:rsidRDefault="0077727D">
      <w:pPr>
        <w:spacing w:after="40"/>
        <w:rPr>
          <w:rFonts w:hint="eastAsia"/>
        </w:rPr>
      </w:pPr>
    </w:p>
    <w:p w14:paraId="25BF7AD5" w14:textId="77777777" w:rsidR="0077727D" w:rsidRDefault="00000000">
      <w:pPr>
        <w:rPr>
          <w:rFonts w:hint="eastAsia"/>
        </w:rPr>
      </w:pPr>
      <w:r>
        <w:t>Then:</w:t>
      </w:r>
    </w:p>
    <w:p w14:paraId="3DD81605" w14:textId="77777777" w:rsidR="0077727D" w:rsidRDefault="0077727D">
      <w:pPr>
        <w:spacing w:after="40"/>
        <w:rPr>
          <w:rFonts w:hint="eastAsia"/>
        </w:rPr>
      </w:pPr>
    </w:p>
    <w:p w14:paraId="25D19316" w14:textId="77777777" w:rsidR="0077727D" w:rsidRDefault="00000000">
      <w:pPr>
        <w:rPr>
          <w:rFonts w:hint="eastAsia"/>
        </w:rPr>
      </w:pPr>
      <w:r>
        <w:rPr>
          <w:b/>
        </w:rPr>
        <w:t>Credentials</w:t>
      </w:r>
    </w:p>
    <w:p w14:paraId="74048197" w14:textId="77777777" w:rsidR="0077727D" w:rsidRDefault="0077727D">
      <w:pPr>
        <w:spacing w:after="40"/>
        <w:rPr>
          <w:rFonts w:hint="eastAsia"/>
        </w:rPr>
      </w:pPr>
    </w:p>
    <w:p w14:paraId="6BEC6C73" w14:textId="77777777" w:rsidR="0077727D" w:rsidRDefault="00000000">
      <w:pPr>
        <w:rPr>
          <w:rFonts w:hint="eastAsia"/>
        </w:rPr>
      </w:pPr>
      <w:r>
        <w:t>You should see:</w:t>
      </w:r>
    </w:p>
    <w:p w14:paraId="68095583" w14:textId="77777777" w:rsidR="0077727D" w:rsidRDefault="0077727D">
      <w:pPr>
        <w:spacing w:after="40"/>
        <w:rPr>
          <w:rFonts w:hint="eastAsia"/>
        </w:rPr>
      </w:pPr>
    </w:p>
    <w:p w14:paraId="4922656C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Stores scoped to Jenkins</w:t>
      </w:r>
    </w:p>
    <w:p w14:paraId="4799AA1D" w14:textId="77777777" w:rsidR="0077727D" w:rsidRDefault="0077727D">
      <w:pPr>
        <w:spacing w:after="40"/>
        <w:rPr>
          <w:rFonts w:hint="eastAsia"/>
        </w:rPr>
      </w:pPr>
    </w:p>
    <w:p w14:paraId="6D1FF81E" w14:textId="77777777" w:rsidR="0077727D" w:rsidRDefault="00000000">
      <w:pPr>
        <w:rPr>
          <w:rFonts w:hint="eastAsia"/>
        </w:rPr>
      </w:pPr>
      <w:r>
        <w:t>Click:</w:t>
      </w:r>
    </w:p>
    <w:p w14:paraId="7E7E9214" w14:textId="77777777" w:rsidR="0077727D" w:rsidRDefault="0077727D">
      <w:pPr>
        <w:spacing w:after="40"/>
        <w:rPr>
          <w:rFonts w:hint="eastAsia"/>
        </w:rPr>
      </w:pPr>
    </w:p>
    <w:p w14:paraId="58B6FAC8" w14:textId="77777777" w:rsidR="0077727D" w:rsidRDefault="00000000">
      <w:pPr>
        <w:rPr>
          <w:rFonts w:hint="eastAsia"/>
        </w:rPr>
      </w:pPr>
      <w:r>
        <w:rPr>
          <w:b/>
        </w:rPr>
        <w:t>System</w:t>
      </w:r>
    </w:p>
    <w:p w14:paraId="7EBFABAF" w14:textId="77777777" w:rsidR="0077727D" w:rsidRDefault="0077727D">
      <w:pPr>
        <w:spacing w:after="40"/>
        <w:rPr>
          <w:rFonts w:hint="eastAsia"/>
        </w:rPr>
      </w:pPr>
    </w:p>
    <w:p w14:paraId="1A2A6165" w14:textId="77777777" w:rsidR="0077727D" w:rsidRDefault="00000000">
      <w:pPr>
        <w:rPr>
          <w:rFonts w:hint="eastAsia"/>
        </w:rPr>
      </w:pPr>
      <w:r>
        <w:t>Then:</w:t>
      </w:r>
    </w:p>
    <w:p w14:paraId="66E72D3D" w14:textId="77777777" w:rsidR="0077727D" w:rsidRDefault="0077727D">
      <w:pPr>
        <w:spacing w:after="40"/>
        <w:rPr>
          <w:rFonts w:hint="eastAsia"/>
        </w:rPr>
      </w:pPr>
    </w:p>
    <w:p w14:paraId="4DBF7D49" w14:textId="77777777" w:rsidR="0077727D" w:rsidRDefault="00000000">
      <w:pPr>
        <w:rPr>
          <w:rFonts w:hint="eastAsia"/>
        </w:rPr>
      </w:pPr>
      <w:r>
        <w:rPr>
          <w:b/>
        </w:rPr>
        <w:t>Global credentials (unrestricted)</w:t>
      </w:r>
    </w:p>
    <w:p w14:paraId="46364A96" w14:textId="77777777" w:rsidR="0077727D" w:rsidRDefault="0077727D">
      <w:pPr>
        <w:spacing w:after="40"/>
        <w:rPr>
          <w:rFonts w:hint="eastAsia"/>
        </w:rPr>
      </w:pPr>
    </w:p>
    <w:p w14:paraId="2BD83A01" w14:textId="77777777" w:rsidR="0077727D" w:rsidRDefault="00000000">
      <w:pPr>
        <w:rPr>
          <w:rFonts w:hint="eastAsia"/>
        </w:rPr>
      </w:pPr>
      <w:r>
        <w:t>On the left:</w:t>
      </w:r>
    </w:p>
    <w:p w14:paraId="21360637" w14:textId="77777777" w:rsidR="0077727D" w:rsidRDefault="0077727D">
      <w:pPr>
        <w:spacing w:after="40"/>
        <w:rPr>
          <w:rFonts w:hint="eastAsia"/>
        </w:rPr>
      </w:pPr>
    </w:p>
    <w:p w14:paraId="30993B42" w14:textId="77777777" w:rsidR="0077727D" w:rsidRDefault="00000000">
      <w:pPr>
        <w:rPr>
          <w:rFonts w:hint="eastAsia"/>
        </w:rPr>
      </w:pPr>
      <w:r>
        <w:rPr>
          <w:b/>
        </w:rPr>
        <w:t>Add Credentials</w:t>
      </w:r>
    </w:p>
    <w:p w14:paraId="01830D33" w14:textId="77777777" w:rsidR="0077727D" w:rsidRDefault="0077727D">
      <w:pPr>
        <w:spacing w:after="40"/>
        <w:rPr>
          <w:rFonts w:hint="eastAsia"/>
        </w:rPr>
      </w:pPr>
    </w:p>
    <w:p w14:paraId="1B9E162D" w14:textId="77777777" w:rsidR="0077727D" w:rsidRDefault="00000000">
      <w:pPr>
        <w:rPr>
          <w:rFonts w:hint="eastAsia"/>
        </w:rPr>
      </w:pPr>
      <w:r>
        <w:t>This is the exact Jenkins path documented for adding global credentials. ([Jenkins][2])</w:t>
      </w:r>
    </w:p>
    <w:p w14:paraId="1AC57C1E" w14:textId="77777777" w:rsidR="0077727D" w:rsidRDefault="0077727D">
      <w:pPr>
        <w:spacing w:after="40"/>
        <w:rPr>
          <w:rFonts w:hint="eastAsia"/>
        </w:rPr>
      </w:pPr>
    </w:p>
    <w:p w14:paraId="2537399E" w14:textId="77777777" w:rsidR="0077727D" w:rsidRDefault="00000000">
      <w:pPr>
        <w:rPr>
          <w:rFonts w:hint="eastAsia"/>
        </w:rPr>
      </w:pPr>
      <w:r>
        <w:t>---</w:t>
      </w:r>
    </w:p>
    <w:p w14:paraId="52AA32C2" w14:textId="77777777" w:rsidR="0077727D" w:rsidRDefault="0077727D">
      <w:pPr>
        <w:spacing w:after="40"/>
        <w:rPr>
          <w:rFonts w:hint="eastAsia"/>
        </w:rPr>
      </w:pPr>
    </w:p>
    <w:p w14:paraId="666A2231" w14:textId="77777777" w:rsidR="0077727D" w:rsidRDefault="00000000">
      <w:pPr>
        <w:pStyle w:val="Heading2"/>
      </w:pPr>
      <w:r>
        <w:t>1.3 Fill the credential form</w:t>
      </w:r>
    </w:p>
    <w:p w14:paraId="10AE8E91" w14:textId="77777777" w:rsidR="0077727D" w:rsidRDefault="0077727D">
      <w:pPr>
        <w:spacing w:after="40"/>
        <w:rPr>
          <w:rFonts w:hint="eastAsia"/>
        </w:rPr>
      </w:pPr>
    </w:p>
    <w:p w14:paraId="139FFF36" w14:textId="77777777" w:rsidR="0077727D" w:rsidRDefault="00000000">
      <w:pPr>
        <w:rPr>
          <w:rFonts w:hint="eastAsia"/>
        </w:rPr>
      </w:pPr>
      <w:r>
        <w:t>You'll see:</w:t>
      </w:r>
    </w:p>
    <w:p w14:paraId="7C0E665F" w14:textId="77777777" w:rsidR="0077727D" w:rsidRDefault="0077727D">
      <w:pPr>
        <w:spacing w:after="40"/>
        <w:rPr>
          <w:rFonts w:hint="eastAsia"/>
        </w:rPr>
      </w:pPr>
    </w:p>
    <w:p w14:paraId="4F7A4DB6" w14:textId="77777777" w:rsidR="0077727D" w:rsidRDefault="00000000">
      <w:pPr>
        <w:pStyle w:val="Heading3"/>
      </w:pPr>
      <w:r>
        <w:t>Kind</w:t>
      </w:r>
    </w:p>
    <w:p w14:paraId="22041B0E" w14:textId="77777777" w:rsidR="0077727D" w:rsidRDefault="0077727D">
      <w:pPr>
        <w:spacing w:after="40"/>
        <w:rPr>
          <w:rFonts w:hint="eastAsia"/>
        </w:rPr>
      </w:pPr>
    </w:p>
    <w:p w14:paraId="128EBD0F" w14:textId="77777777" w:rsidR="0077727D" w:rsidRDefault="00000000">
      <w:pPr>
        <w:rPr>
          <w:rFonts w:hint="eastAsia"/>
        </w:rPr>
      </w:pPr>
      <w:r>
        <w:t>Select:</w:t>
      </w:r>
    </w:p>
    <w:p w14:paraId="08F79B2E" w14:textId="77777777" w:rsidR="0077727D" w:rsidRDefault="0077727D">
      <w:pPr>
        <w:spacing w:after="40"/>
        <w:rPr>
          <w:rFonts w:hint="eastAsia"/>
        </w:rPr>
      </w:pPr>
    </w:p>
    <w:p w14:paraId="1E08E611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Username with password</w:t>
      </w:r>
    </w:p>
    <w:p w14:paraId="566ED00C" w14:textId="77777777" w:rsidR="0077727D" w:rsidRDefault="0077727D">
      <w:pPr>
        <w:spacing w:after="40"/>
        <w:rPr>
          <w:rFonts w:hint="eastAsia"/>
        </w:rPr>
      </w:pPr>
    </w:p>
    <w:p w14:paraId="74304D33" w14:textId="77777777" w:rsidR="0077727D" w:rsidRDefault="00000000">
      <w:pPr>
        <w:pStyle w:val="Heading3"/>
      </w:pPr>
      <w:r>
        <w:lastRenderedPageBreak/>
        <w:t>Scope</w:t>
      </w:r>
    </w:p>
    <w:p w14:paraId="7C0E8C7E" w14:textId="77777777" w:rsidR="0077727D" w:rsidRDefault="0077727D">
      <w:pPr>
        <w:spacing w:after="40"/>
        <w:rPr>
          <w:rFonts w:hint="eastAsia"/>
        </w:rPr>
      </w:pPr>
    </w:p>
    <w:p w14:paraId="5530BE6D" w14:textId="77777777" w:rsidR="0077727D" w:rsidRDefault="00000000">
      <w:pPr>
        <w:rPr>
          <w:rFonts w:hint="eastAsia"/>
        </w:rPr>
      </w:pPr>
      <w:r>
        <w:t>Select:</w:t>
      </w:r>
    </w:p>
    <w:p w14:paraId="4A0630CA" w14:textId="77777777" w:rsidR="0077727D" w:rsidRDefault="0077727D">
      <w:pPr>
        <w:spacing w:after="40"/>
        <w:rPr>
          <w:rFonts w:hint="eastAsia"/>
        </w:rPr>
      </w:pPr>
    </w:p>
    <w:p w14:paraId="6A8AA360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Global</w:t>
      </w:r>
    </w:p>
    <w:p w14:paraId="63AA8C97" w14:textId="77777777" w:rsidR="0077727D" w:rsidRDefault="0077727D">
      <w:pPr>
        <w:spacing w:after="40"/>
        <w:rPr>
          <w:rFonts w:hint="eastAsia"/>
        </w:rPr>
      </w:pPr>
    </w:p>
    <w:p w14:paraId="20E05A38" w14:textId="77777777" w:rsidR="0077727D" w:rsidRDefault="00000000">
      <w:pPr>
        <w:pStyle w:val="Heading3"/>
      </w:pPr>
      <w:r>
        <w:t>Username</w:t>
      </w:r>
    </w:p>
    <w:p w14:paraId="59F1D642" w14:textId="77777777" w:rsidR="0077727D" w:rsidRDefault="0077727D">
      <w:pPr>
        <w:spacing w:after="40"/>
        <w:rPr>
          <w:rFonts w:hint="eastAsia"/>
        </w:rPr>
      </w:pPr>
    </w:p>
    <w:p w14:paraId="2DB5797F" w14:textId="77777777" w:rsidR="0077727D" w:rsidRDefault="00000000">
      <w:pPr>
        <w:rPr>
          <w:rFonts w:hint="eastAsia"/>
        </w:rPr>
      </w:pPr>
      <w:r>
        <w:t xml:space="preserve">Enter your </w:t>
      </w:r>
      <w:r>
        <w:rPr>
          <w:b/>
        </w:rPr>
        <w:t>GitHub username</w:t>
      </w:r>
      <w:r>
        <w:t>.</w:t>
      </w:r>
    </w:p>
    <w:p w14:paraId="2602B69C" w14:textId="77777777" w:rsidR="0077727D" w:rsidRDefault="0077727D">
      <w:pPr>
        <w:spacing w:after="40"/>
        <w:rPr>
          <w:rFonts w:hint="eastAsia"/>
        </w:rPr>
      </w:pPr>
    </w:p>
    <w:p w14:paraId="51243E5C" w14:textId="77777777" w:rsidR="0077727D" w:rsidRDefault="00000000">
      <w:pPr>
        <w:rPr>
          <w:rFonts w:hint="eastAsia"/>
        </w:rPr>
      </w:pPr>
      <w:r>
        <w:t>For example:</w:t>
      </w:r>
    </w:p>
    <w:p w14:paraId="76793865" w14:textId="77777777" w:rsidR="0077727D" w:rsidRDefault="0077727D">
      <w:pPr>
        <w:spacing w:after="40"/>
        <w:rPr>
          <w:rFonts w:hint="eastAsia"/>
        </w:rPr>
      </w:pPr>
    </w:p>
    <w:p w14:paraId="237566E4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anees123</w:t>
      </w:r>
    </w:p>
    <w:p w14:paraId="69F8F764" w14:textId="77777777" w:rsidR="0077727D" w:rsidRDefault="0077727D">
      <w:pPr>
        <w:spacing w:after="40"/>
        <w:rPr>
          <w:rFonts w:hint="eastAsia"/>
        </w:rPr>
      </w:pPr>
    </w:p>
    <w:p w14:paraId="0F37AADF" w14:textId="77777777" w:rsidR="0077727D" w:rsidRDefault="00000000">
      <w:pPr>
        <w:pStyle w:val="Heading3"/>
      </w:pPr>
      <w:r>
        <w:t>Password</w:t>
      </w:r>
    </w:p>
    <w:p w14:paraId="65A2E3EF" w14:textId="77777777" w:rsidR="0077727D" w:rsidRDefault="0077727D">
      <w:pPr>
        <w:spacing w:after="40"/>
        <w:rPr>
          <w:rFonts w:hint="eastAsia"/>
        </w:rPr>
      </w:pPr>
    </w:p>
    <w:p w14:paraId="350F2722" w14:textId="77777777" w:rsidR="0077727D" w:rsidRDefault="00000000">
      <w:pPr>
        <w:rPr>
          <w:rFonts w:hint="eastAsia"/>
        </w:rPr>
      </w:pPr>
      <w:r>
        <w:t xml:space="preserve">Paste the </w:t>
      </w:r>
      <w:r>
        <w:rPr>
          <w:b/>
        </w:rPr>
        <w:t>GitHub PAT</w:t>
      </w:r>
      <w:r>
        <w:t xml:space="preserve"> you generated.</w:t>
      </w:r>
    </w:p>
    <w:p w14:paraId="215D1EFE" w14:textId="77777777" w:rsidR="0077727D" w:rsidRDefault="0077727D">
      <w:pPr>
        <w:spacing w:after="40"/>
        <w:rPr>
          <w:rFonts w:hint="eastAsia"/>
        </w:rPr>
      </w:pPr>
    </w:p>
    <w:p w14:paraId="0C7AAF5F" w14:textId="77777777" w:rsidR="0077727D" w:rsidRDefault="00000000">
      <w:pPr>
        <w:pStyle w:val="Heading3"/>
      </w:pPr>
      <w:r>
        <w:t>ID</w:t>
      </w:r>
    </w:p>
    <w:p w14:paraId="59A692B9" w14:textId="77777777" w:rsidR="0077727D" w:rsidRDefault="0077727D">
      <w:pPr>
        <w:spacing w:after="40"/>
        <w:rPr>
          <w:rFonts w:hint="eastAsia"/>
        </w:rPr>
      </w:pPr>
    </w:p>
    <w:p w14:paraId="66579A6C" w14:textId="77777777" w:rsidR="0077727D" w:rsidRDefault="00000000">
      <w:pPr>
        <w:rPr>
          <w:rFonts w:hint="eastAsia"/>
        </w:rPr>
      </w:pPr>
      <w:r>
        <w:t>This is important.</w:t>
      </w:r>
    </w:p>
    <w:p w14:paraId="49CC0B8F" w14:textId="77777777" w:rsidR="0077727D" w:rsidRDefault="0077727D">
      <w:pPr>
        <w:spacing w:after="40"/>
        <w:rPr>
          <w:rFonts w:hint="eastAsia"/>
        </w:rPr>
      </w:pPr>
    </w:p>
    <w:p w14:paraId="33E43D20" w14:textId="77777777" w:rsidR="0077727D" w:rsidRDefault="00000000">
      <w:pPr>
        <w:rPr>
          <w:rFonts w:hint="eastAsia"/>
        </w:rPr>
      </w:pPr>
      <w:r>
        <w:t>Enter:</w:t>
      </w:r>
    </w:p>
    <w:p w14:paraId="5609B5BD" w14:textId="77777777" w:rsidR="0077727D" w:rsidRDefault="0077727D">
      <w:pPr>
        <w:spacing w:after="40"/>
        <w:rPr>
          <w:rFonts w:hint="eastAsia"/>
        </w:rPr>
      </w:pPr>
    </w:p>
    <w:p w14:paraId="4D8DE794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github-https</w:t>
      </w:r>
    </w:p>
    <w:p w14:paraId="57FA0363" w14:textId="77777777" w:rsidR="0077727D" w:rsidRDefault="0077727D">
      <w:pPr>
        <w:spacing w:after="40"/>
        <w:rPr>
          <w:rFonts w:hint="eastAsia"/>
        </w:rPr>
      </w:pPr>
    </w:p>
    <w:p w14:paraId="2D60D903" w14:textId="77777777" w:rsidR="0077727D" w:rsidRDefault="00000000">
      <w:pPr>
        <w:pStyle w:val="Heading3"/>
      </w:pPr>
      <w:r>
        <w:t>Description</w:t>
      </w:r>
    </w:p>
    <w:p w14:paraId="77721F14" w14:textId="77777777" w:rsidR="0077727D" w:rsidRDefault="0077727D">
      <w:pPr>
        <w:spacing w:after="40"/>
        <w:rPr>
          <w:rFonts w:hint="eastAsia"/>
        </w:rPr>
      </w:pPr>
    </w:p>
    <w:p w14:paraId="701F3E0B" w14:textId="77777777" w:rsidR="0077727D" w:rsidRDefault="00000000">
      <w:pPr>
        <w:rPr>
          <w:rFonts w:hint="eastAsia"/>
        </w:rPr>
      </w:pPr>
      <w:r>
        <w:t>Enter:</w:t>
      </w:r>
    </w:p>
    <w:p w14:paraId="799C2EE5" w14:textId="77777777" w:rsidR="0077727D" w:rsidRDefault="0077727D">
      <w:pPr>
        <w:spacing w:after="40"/>
        <w:rPr>
          <w:rFonts w:hint="eastAsia"/>
        </w:rPr>
      </w:pPr>
    </w:p>
    <w:p w14:paraId="77BFED9E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GitHub HTTPS access for Jenkins demos</w:t>
      </w:r>
    </w:p>
    <w:p w14:paraId="190BABEE" w14:textId="77777777" w:rsidR="0077727D" w:rsidRDefault="0077727D">
      <w:pPr>
        <w:spacing w:after="40"/>
        <w:rPr>
          <w:rFonts w:hint="eastAsia"/>
        </w:rPr>
      </w:pPr>
    </w:p>
    <w:p w14:paraId="6FCF81BB" w14:textId="77777777" w:rsidR="0077727D" w:rsidRDefault="00000000">
      <w:pPr>
        <w:rPr>
          <w:rFonts w:hint="eastAsia"/>
        </w:rPr>
      </w:pPr>
      <w:r>
        <w:t>So the form should look like:</w:t>
      </w:r>
    </w:p>
    <w:p w14:paraId="06B0CC96" w14:textId="77777777" w:rsidR="0077727D" w:rsidRDefault="0077727D">
      <w:pPr>
        <w:spacing w:after="40"/>
        <w:rPr>
          <w:rFonts w:hint="eastAsia"/>
        </w:rPr>
      </w:pPr>
    </w:p>
    <w:p w14:paraId="47A54E77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Kind:         Username with password</w:t>
      </w:r>
      <w:r>
        <w:rPr>
          <w:rFonts w:ascii="Consolas" w:hAnsi="Consolas"/>
          <w:sz w:val="17"/>
        </w:rPr>
        <w:br/>
        <w:t>Scope:        Global</w:t>
      </w:r>
      <w:r>
        <w:rPr>
          <w:rFonts w:ascii="Consolas" w:hAnsi="Consolas"/>
          <w:sz w:val="17"/>
        </w:rPr>
        <w:br/>
        <w:t>Username:     YOUR_GITHUB_USERNAME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Password:     YOUR_GITHUB_PAT</w:t>
      </w:r>
      <w:r>
        <w:rPr>
          <w:rFonts w:ascii="Consolas" w:hAnsi="Consolas"/>
          <w:sz w:val="17"/>
        </w:rPr>
        <w:br/>
        <w:t>ID:           github-https</w:t>
      </w:r>
      <w:r>
        <w:rPr>
          <w:rFonts w:ascii="Consolas" w:hAnsi="Consolas"/>
          <w:sz w:val="17"/>
        </w:rPr>
        <w:br/>
        <w:t>Description:  GitHub HTTPS access for Jenkins demos</w:t>
      </w:r>
    </w:p>
    <w:p w14:paraId="2BBFF902" w14:textId="77777777" w:rsidR="0077727D" w:rsidRDefault="0077727D">
      <w:pPr>
        <w:spacing w:after="40"/>
        <w:rPr>
          <w:rFonts w:hint="eastAsia"/>
        </w:rPr>
      </w:pPr>
    </w:p>
    <w:p w14:paraId="7EC08A07" w14:textId="77777777" w:rsidR="0077727D" w:rsidRDefault="00000000">
      <w:pPr>
        <w:rPr>
          <w:rFonts w:hint="eastAsia"/>
        </w:rPr>
      </w:pPr>
      <w:r>
        <w:t>Click:</w:t>
      </w:r>
    </w:p>
    <w:p w14:paraId="3B7C399C" w14:textId="77777777" w:rsidR="0077727D" w:rsidRDefault="0077727D">
      <w:pPr>
        <w:spacing w:after="40"/>
        <w:rPr>
          <w:rFonts w:hint="eastAsia"/>
        </w:rPr>
      </w:pPr>
    </w:p>
    <w:p w14:paraId="27BAF44F" w14:textId="77777777" w:rsidR="0077727D" w:rsidRDefault="00000000">
      <w:pPr>
        <w:rPr>
          <w:rFonts w:hint="eastAsia"/>
        </w:rPr>
      </w:pPr>
      <w:r>
        <w:rPr>
          <w:b/>
        </w:rPr>
        <w:t>Create</w:t>
      </w:r>
    </w:p>
    <w:p w14:paraId="4A3B3DFC" w14:textId="77777777" w:rsidR="0077727D" w:rsidRDefault="0077727D">
      <w:pPr>
        <w:spacing w:after="40"/>
        <w:rPr>
          <w:rFonts w:hint="eastAsia"/>
        </w:rPr>
      </w:pPr>
    </w:p>
    <w:p w14:paraId="5DC5CABB" w14:textId="77777777" w:rsidR="0077727D" w:rsidRDefault="00000000">
      <w:pPr>
        <w:rPr>
          <w:rFonts w:hint="eastAsia"/>
        </w:rPr>
      </w:pPr>
      <w:r>
        <w:t>You should now see:</w:t>
      </w:r>
    </w:p>
    <w:p w14:paraId="07FF4E24" w14:textId="77777777" w:rsidR="0077727D" w:rsidRDefault="0077727D">
      <w:pPr>
        <w:spacing w:after="40"/>
        <w:rPr>
          <w:rFonts w:hint="eastAsia"/>
        </w:rPr>
      </w:pPr>
    </w:p>
    <w:p w14:paraId="68656543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github-https</w:t>
      </w:r>
    </w:p>
    <w:p w14:paraId="14EA9F4C" w14:textId="77777777" w:rsidR="0077727D" w:rsidRDefault="0077727D">
      <w:pPr>
        <w:spacing w:after="40"/>
        <w:rPr>
          <w:rFonts w:hint="eastAsia"/>
        </w:rPr>
      </w:pPr>
    </w:p>
    <w:p w14:paraId="07EDE5ED" w14:textId="77777777" w:rsidR="0077727D" w:rsidRDefault="00000000">
      <w:pPr>
        <w:rPr>
          <w:rFonts w:hint="eastAsia"/>
        </w:rPr>
      </w:pPr>
      <w:r>
        <w:t>in the credentials list.</w:t>
      </w:r>
    </w:p>
    <w:p w14:paraId="4C9A7B3B" w14:textId="77777777" w:rsidR="0077727D" w:rsidRDefault="0077727D">
      <w:pPr>
        <w:spacing w:after="40"/>
        <w:rPr>
          <w:rFonts w:hint="eastAsia"/>
        </w:rPr>
      </w:pPr>
    </w:p>
    <w:p w14:paraId="5D7660DF" w14:textId="77777777" w:rsidR="0077727D" w:rsidRDefault="00000000">
      <w:pPr>
        <w:pStyle w:val="Heading3"/>
      </w:pPr>
      <w:r>
        <w:t>Why the ID matters</w:t>
      </w:r>
    </w:p>
    <w:p w14:paraId="216F2E12" w14:textId="77777777" w:rsidR="0077727D" w:rsidRDefault="0077727D">
      <w:pPr>
        <w:spacing w:after="40"/>
        <w:rPr>
          <w:rFonts w:hint="eastAsia"/>
        </w:rPr>
      </w:pPr>
    </w:p>
    <w:p w14:paraId="414720F6" w14:textId="77777777" w:rsidR="0077727D" w:rsidRDefault="00000000">
      <w:pPr>
        <w:rPr>
          <w:rFonts w:hint="eastAsia"/>
        </w:rPr>
      </w:pPr>
      <w:r>
        <w:t>When Jenkins asks:</w:t>
      </w:r>
    </w:p>
    <w:p w14:paraId="60C84E96" w14:textId="77777777" w:rsidR="0077727D" w:rsidRDefault="0077727D">
      <w:pPr>
        <w:spacing w:after="40"/>
        <w:rPr>
          <w:rFonts w:hint="eastAsia"/>
        </w:rPr>
      </w:pPr>
    </w:p>
    <w:p w14:paraId="7F7BCCCB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Credentials: [dropdown]</w:t>
      </w:r>
    </w:p>
    <w:p w14:paraId="4B6C950F" w14:textId="77777777" w:rsidR="0077727D" w:rsidRDefault="0077727D">
      <w:pPr>
        <w:spacing w:after="40"/>
        <w:rPr>
          <w:rFonts w:hint="eastAsia"/>
        </w:rPr>
      </w:pPr>
    </w:p>
    <w:p w14:paraId="1F9F5078" w14:textId="77777777" w:rsidR="0077727D" w:rsidRDefault="00000000">
      <w:pPr>
        <w:rPr>
          <w:rFonts w:hint="eastAsia"/>
        </w:rPr>
      </w:pPr>
      <w:r>
        <w:t>you'll select:</w:t>
      </w:r>
    </w:p>
    <w:p w14:paraId="3DDED446" w14:textId="77777777" w:rsidR="0077727D" w:rsidRDefault="0077727D">
      <w:pPr>
        <w:spacing w:after="40"/>
        <w:rPr>
          <w:rFonts w:hint="eastAsia"/>
        </w:rPr>
      </w:pPr>
    </w:p>
    <w:p w14:paraId="2882629D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github-https</w:t>
      </w:r>
    </w:p>
    <w:p w14:paraId="2D0DEB11" w14:textId="77777777" w:rsidR="0077727D" w:rsidRDefault="0077727D">
      <w:pPr>
        <w:spacing w:after="40"/>
        <w:rPr>
          <w:rFonts w:hint="eastAsia"/>
        </w:rPr>
      </w:pPr>
    </w:p>
    <w:p w14:paraId="09FFB057" w14:textId="77777777" w:rsidR="0077727D" w:rsidRDefault="00000000">
      <w:pPr>
        <w:rPr>
          <w:rFonts w:hint="eastAsia"/>
        </w:rPr>
      </w:pPr>
      <w:r>
        <w:t>And when Pipeline code needs it, Jenkins identifies it as:</w:t>
      </w:r>
    </w:p>
    <w:p w14:paraId="311C9FD2" w14:textId="77777777" w:rsidR="0077727D" w:rsidRDefault="0077727D">
      <w:pPr>
        <w:spacing w:after="40"/>
        <w:rPr>
          <w:rFonts w:hint="eastAsia"/>
        </w:rPr>
      </w:pPr>
    </w:p>
    <w:p w14:paraId="322C0731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credentialsId: 'github-https'</w:t>
      </w:r>
    </w:p>
    <w:p w14:paraId="5E1CBCB7" w14:textId="77777777" w:rsidR="0077727D" w:rsidRDefault="0077727D">
      <w:pPr>
        <w:spacing w:after="40"/>
        <w:rPr>
          <w:rFonts w:hint="eastAsia"/>
        </w:rPr>
      </w:pPr>
    </w:p>
    <w:p w14:paraId="0F809120" w14:textId="77777777" w:rsidR="0077727D" w:rsidRDefault="00000000">
      <w:pPr>
        <w:rPr>
          <w:rFonts w:hint="eastAsia"/>
        </w:rPr>
      </w:pPr>
      <w:r>
        <w:t>Jenkins specifically recommends using credential IDs rather than putting actual secrets into Pipeline code. ([Jenkins][2])</w:t>
      </w:r>
    </w:p>
    <w:p w14:paraId="524C2788" w14:textId="77777777" w:rsidR="0077727D" w:rsidRDefault="0077727D">
      <w:pPr>
        <w:spacing w:after="40"/>
        <w:rPr>
          <w:rFonts w:hint="eastAsia"/>
        </w:rPr>
      </w:pPr>
    </w:p>
    <w:p w14:paraId="4E955B01" w14:textId="77777777" w:rsidR="0077727D" w:rsidRDefault="00000000">
      <w:pPr>
        <w:rPr>
          <w:rFonts w:hint="eastAsia"/>
        </w:rPr>
      </w:pPr>
      <w:r>
        <w:t>---</w:t>
      </w:r>
    </w:p>
    <w:p w14:paraId="52D123F5" w14:textId="77777777" w:rsidR="0077727D" w:rsidRDefault="0077727D">
      <w:pPr>
        <w:spacing w:after="40"/>
        <w:rPr>
          <w:rFonts w:hint="eastAsia"/>
        </w:rPr>
      </w:pPr>
    </w:p>
    <w:p w14:paraId="3C5D4BBD" w14:textId="77777777" w:rsidR="0077727D" w:rsidRDefault="00000000">
      <w:pPr>
        <w:pStyle w:val="Heading1"/>
      </w:pPr>
      <w:r>
        <w:t>DEMO 1 — Manual DevOps Pipeline</w:t>
      </w:r>
    </w:p>
    <w:p w14:paraId="622F746A" w14:textId="77777777" w:rsidR="0077727D" w:rsidRDefault="0077727D">
      <w:pPr>
        <w:spacing w:after="40"/>
        <w:rPr>
          <w:rFonts w:hint="eastAsia"/>
        </w:rPr>
      </w:pPr>
    </w:p>
    <w:p w14:paraId="5191EFC8" w14:textId="77777777" w:rsidR="0077727D" w:rsidRDefault="00000000">
      <w:pPr>
        <w:pStyle w:val="Heading2"/>
      </w:pPr>
      <w:r>
        <w:lastRenderedPageBreak/>
        <w:t>What we're demonstrating</w:t>
      </w:r>
    </w:p>
    <w:p w14:paraId="66A8AD5C" w14:textId="77777777" w:rsidR="0077727D" w:rsidRDefault="0077727D">
      <w:pPr>
        <w:spacing w:after="40"/>
        <w:rPr>
          <w:rFonts w:hint="eastAsia"/>
        </w:rPr>
      </w:pPr>
    </w:p>
    <w:p w14:paraId="700F9D3A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Developer</w:t>
      </w:r>
      <w:r>
        <w:rPr>
          <w:rFonts w:ascii="Consolas" w:hAnsi="Consolas"/>
          <w:sz w:val="17"/>
        </w:rPr>
        <w:br/>
        <w:t xml:space="preserve">    │</w:t>
      </w:r>
      <w:r>
        <w:rPr>
          <w:rFonts w:ascii="Consolas" w:hAnsi="Consolas"/>
          <w:sz w:val="17"/>
        </w:rPr>
        <w:br/>
        <w:t xml:space="preserve">    │ clicks Build Now</w:t>
      </w:r>
      <w:r>
        <w:rPr>
          <w:rFonts w:ascii="Consolas" w:hAnsi="Consolas"/>
          <w:sz w:val="17"/>
        </w:rPr>
        <w:br/>
        <w:t xml:space="preserve">    ▼</w:t>
      </w:r>
      <w:r>
        <w:rPr>
          <w:rFonts w:ascii="Consolas" w:hAnsi="Consolas"/>
          <w:sz w:val="17"/>
        </w:rPr>
        <w:br/>
        <w:t>Jenkins</w:t>
      </w:r>
      <w:r>
        <w:rPr>
          <w:rFonts w:ascii="Consolas" w:hAnsi="Consolas"/>
          <w:sz w:val="17"/>
        </w:rPr>
        <w:br/>
        <w:t xml:space="preserve">    │</w:t>
      </w:r>
      <w:r>
        <w:rPr>
          <w:rFonts w:ascii="Consolas" w:hAnsi="Consolas"/>
          <w:sz w:val="17"/>
        </w:rPr>
        <w:br/>
        <w:t xml:space="preserve">    ├── Validate</w:t>
      </w:r>
      <w:r>
        <w:rPr>
          <w:rFonts w:ascii="Consolas" w:hAnsi="Consolas"/>
          <w:sz w:val="17"/>
        </w:rPr>
        <w:br/>
        <w:t xml:space="preserve">    ├── Health check</w:t>
      </w:r>
      <w:r>
        <w:rPr>
          <w:rFonts w:ascii="Consolas" w:hAnsi="Consolas"/>
          <w:sz w:val="17"/>
        </w:rPr>
        <w:br/>
        <w:t xml:space="preserve">    ├── Package</w:t>
      </w:r>
      <w:r>
        <w:rPr>
          <w:rFonts w:ascii="Consolas" w:hAnsi="Consolas"/>
          <w:sz w:val="17"/>
        </w:rPr>
        <w:br/>
        <w:t xml:space="preserve">    └── Archive artifact</w:t>
      </w:r>
    </w:p>
    <w:p w14:paraId="220FAF1C" w14:textId="77777777" w:rsidR="0077727D" w:rsidRDefault="0077727D">
      <w:pPr>
        <w:spacing w:after="40"/>
        <w:rPr>
          <w:rFonts w:hint="eastAsia"/>
        </w:rPr>
      </w:pPr>
    </w:p>
    <w:p w14:paraId="4EBD9485" w14:textId="77777777" w:rsidR="0077727D" w:rsidRDefault="00000000">
      <w:pPr>
        <w:rPr>
          <w:rFonts w:hint="eastAsia"/>
        </w:rPr>
      </w:pPr>
      <w:r>
        <w:t>This teaches the basic Jenkins Pipeline model before introducing triggers.</w:t>
      </w:r>
    </w:p>
    <w:p w14:paraId="59F799DE" w14:textId="77777777" w:rsidR="0077727D" w:rsidRDefault="0077727D">
      <w:pPr>
        <w:spacing w:after="40"/>
        <w:rPr>
          <w:rFonts w:hint="eastAsia"/>
        </w:rPr>
      </w:pPr>
    </w:p>
    <w:p w14:paraId="0AD6B48A" w14:textId="77777777" w:rsidR="0077727D" w:rsidRDefault="00000000">
      <w:pPr>
        <w:rPr>
          <w:rFonts w:hint="eastAsia"/>
        </w:rPr>
      </w:pPr>
      <w:r>
        <w:t>---</w:t>
      </w:r>
    </w:p>
    <w:p w14:paraId="69D8D245" w14:textId="77777777" w:rsidR="0077727D" w:rsidRDefault="0077727D">
      <w:pPr>
        <w:spacing w:after="40"/>
        <w:rPr>
          <w:rFonts w:hint="eastAsia"/>
        </w:rPr>
      </w:pPr>
    </w:p>
    <w:p w14:paraId="3E078D7D" w14:textId="77777777" w:rsidR="0077727D" w:rsidRDefault="00000000">
      <w:pPr>
        <w:pStyle w:val="Heading2"/>
      </w:pPr>
      <w:r>
        <w:t>1. Create the Jenkins job</w:t>
      </w:r>
    </w:p>
    <w:p w14:paraId="42CBC7E1" w14:textId="77777777" w:rsidR="0077727D" w:rsidRDefault="0077727D">
      <w:pPr>
        <w:spacing w:after="40"/>
        <w:rPr>
          <w:rFonts w:hint="eastAsia"/>
        </w:rPr>
      </w:pPr>
    </w:p>
    <w:p w14:paraId="1EBFE9EB" w14:textId="77777777" w:rsidR="0077727D" w:rsidRDefault="00000000">
      <w:pPr>
        <w:rPr>
          <w:rFonts w:hint="eastAsia"/>
        </w:rPr>
      </w:pPr>
      <w:r>
        <w:t>Jenkins Dashboard:</w:t>
      </w:r>
    </w:p>
    <w:p w14:paraId="437D946B" w14:textId="77777777" w:rsidR="0077727D" w:rsidRDefault="0077727D">
      <w:pPr>
        <w:spacing w:after="40"/>
        <w:rPr>
          <w:rFonts w:hint="eastAsia"/>
        </w:rPr>
      </w:pPr>
    </w:p>
    <w:p w14:paraId="43B3A19D" w14:textId="77777777" w:rsidR="0077727D" w:rsidRDefault="00000000">
      <w:pPr>
        <w:rPr>
          <w:rFonts w:hint="eastAsia"/>
        </w:rPr>
      </w:pPr>
      <w:r>
        <w:rPr>
          <w:b/>
        </w:rPr>
        <w:t>New Item</w:t>
      </w:r>
    </w:p>
    <w:p w14:paraId="5D4BEE95" w14:textId="77777777" w:rsidR="0077727D" w:rsidRDefault="0077727D">
      <w:pPr>
        <w:spacing w:after="40"/>
        <w:rPr>
          <w:rFonts w:hint="eastAsia"/>
        </w:rPr>
      </w:pPr>
    </w:p>
    <w:p w14:paraId="450CAF35" w14:textId="77777777" w:rsidR="0077727D" w:rsidRDefault="00000000">
      <w:pPr>
        <w:rPr>
          <w:rFonts w:hint="eastAsia"/>
        </w:rPr>
      </w:pPr>
      <w:r>
        <w:t>Name:</w:t>
      </w:r>
    </w:p>
    <w:p w14:paraId="12AA5F5F" w14:textId="77777777" w:rsidR="0077727D" w:rsidRDefault="0077727D">
      <w:pPr>
        <w:spacing w:after="40"/>
        <w:rPr>
          <w:rFonts w:hint="eastAsia"/>
        </w:rPr>
      </w:pPr>
    </w:p>
    <w:p w14:paraId="2D196E32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01-manual-devops</w:t>
      </w:r>
    </w:p>
    <w:p w14:paraId="43A52DDC" w14:textId="77777777" w:rsidR="0077727D" w:rsidRDefault="0077727D">
      <w:pPr>
        <w:spacing w:after="40"/>
        <w:rPr>
          <w:rFonts w:hint="eastAsia"/>
        </w:rPr>
      </w:pPr>
    </w:p>
    <w:p w14:paraId="32DD2584" w14:textId="77777777" w:rsidR="0077727D" w:rsidRDefault="00000000">
      <w:pPr>
        <w:rPr>
          <w:rFonts w:hint="eastAsia"/>
        </w:rPr>
      </w:pPr>
      <w:r>
        <w:t>Select:</w:t>
      </w:r>
    </w:p>
    <w:p w14:paraId="68F51590" w14:textId="77777777" w:rsidR="0077727D" w:rsidRDefault="0077727D">
      <w:pPr>
        <w:spacing w:after="40"/>
        <w:rPr>
          <w:rFonts w:hint="eastAsia"/>
        </w:rPr>
      </w:pPr>
    </w:p>
    <w:p w14:paraId="1D4922A3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Pipeline</w:t>
      </w:r>
    </w:p>
    <w:p w14:paraId="19C27B38" w14:textId="77777777" w:rsidR="0077727D" w:rsidRDefault="0077727D">
      <w:pPr>
        <w:spacing w:after="40"/>
        <w:rPr>
          <w:rFonts w:hint="eastAsia"/>
        </w:rPr>
      </w:pPr>
    </w:p>
    <w:p w14:paraId="54FDC911" w14:textId="77777777" w:rsidR="0077727D" w:rsidRDefault="00000000">
      <w:pPr>
        <w:rPr>
          <w:rFonts w:hint="eastAsia"/>
        </w:rPr>
      </w:pPr>
      <w:r>
        <w:t>Click:</w:t>
      </w:r>
    </w:p>
    <w:p w14:paraId="27177415" w14:textId="77777777" w:rsidR="0077727D" w:rsidRDefault="0077727D">
      <w:pPr>
        <w:spacing w:after="40"/>
        <w:rPr>
          <w:rFonts w:hint="eastAsia"/>
        </w:rPr>
      </w:pPr>
    </w:p>
    <w:p w14:paraId="49CD1A7A" w14:textId="77777777" w:rsidR="0077727D" w:rsidRDefault="00000000">
      <w:pPr>
        <w:rPr>
          <w:rFonts w:hint="eastAsia"/>
        </w:rPr>
      </w:pPr>
      <w:r>
        <w:rPr>
          <w:b/>
        </w:rPr>
        <w:t>OK</w:t>
      </w:r>
    </w:p>
    <w:p w14:paraId="5C7D93C9" w14:textId="77777777" w:rsidR="0077727D" w:rsidRDefault="0077727D">
      <w:pPr>
        <w:spacing w:after="40"/>
        <w:rPr>
          <w:rFonts w:hint="eastAsia"/>
        </w:rPr>
      </w:pPr>
    </w:p>
    <w:p w14:paraId="589B5B36" w14:textId="77777777" w:rsidR="0077727D" w:rsidRDefault="00000000">
      <w:pPr>
        <w:rPr>
          <w:rFonts w:hint="eastAsia"/>
        </w:rPr>
      </w:pPr>
      <w:r>
        <w:t>---</w:t>
      </w:r>
    </w:p>
    <w:p w14:paraId="5B07149C" w14:textId="77777777" w:rsidR="0077727D" w:rsidRDefault="0077727D">
      <w:pPr>
        <w:spacing w:after="40"/>
        <w:rPr>
          <w:rFonts w:hint="eastAsia"/>
        </w:rPr>
      </w:pPr>
    </w:p>
    <w:p w14:paraId="39AE9763" w14:textId="77777777" w:rsidR="0077727D" w:rsidRDefault="00000000">
      <w:pPr>
        <w:pStyle w:val="Heading2"/>
      </w:pPr>
      <w:r>
        <w:t>2. Configure the Pipeline</w:t>
      </w:r>
    </w:p>
    <w:p w14:paraId="79F28E53" w14:textId="77777777" w:rsidR="0077727D" w:rsidRDefault="0077727D">
      <w:pPr>
        <w:spacing w:after="40"/>
        <w:rPr>
          <w:rFonts w:hint="eastAsia"/>
        </w:rPr>
      </w:pPr>
    </w:p>
    <w:p w14:paraId="694AEC6D" w14:textId="77777777" w:rsidR="0077727D" w:rsidRDefault="00000000">
      <w:pPr>
        <w:rPr>
          <w:rFonts w:hint="eastAsia"/>
        </w:rPr>
      </w:pPr>
      <w:r>
        <w:lastRenderedPageBreak/>
        <w:t>Scroll to the bottom.</w:t>
      </w:r>
    </w:p>
    <w:p w14:paraId="7A5D0F8D" w14:textId="77777777" w:rsidR="0077727D" w:rsidRDefault="0077727D">
      <w:pPr>
        <w:spacing w:after="40"/>
        <w:rPr>
          <w:rFonts w:hint="eastAsia"/>
        </w:rPr>
      </w:pPr>
    </w:p>
    <w:p w14:paraId="5F2A7B06" w14:textId="77777777" w:rsidR="0077727D" w:rsidRDefault="00000000">
      <w:pPr>
        <w:rPr>
          <w:rFonts w:hint="eastAsia"/>
        </w:rPr>
      </w:pPr>
      <w:r>
        <w:t>Find:</w:t>
      </w:r>
    </w:p>
    <w:p w14:paraId="7BBE771C" w14:textId="77777777" w:rsidR="0077727D" w:rsidRDefault="0077727D">
      <w:pPr>
        <w:spacing w:after="40"/>
        <w:rPr>
          <w:rFonts w:hint="eastAsia"/>
        </w:rPr>
      </w:pPr>
    </w:p>
    <w:p w14:paraId="54EC5685" w14:textId="77777777" w:rsidR="0077727D" w:rsidRDefault="00000000">
      <w:pPr>
        <w:rPr>
          <w:rFonts w:hint="eastAsia"/>
        </w:rPr>
      </w:pPr>
      <w:r>
        <w:rPr>
          <w:b/>
        </w:rPr>
        <w:t>Pipeline</w:t>
      </w:r>
    </w:p>
    <w:p w14:paraId="09C01525" w14:textId="77777777" w:rsidR="0077727D" w:rsidRDefault="0077727D">
      <w:pPr>
        <w:spacing w:after="40"/>
        <w:rPr>
          <w:rFonts w:hint="eastAsia"/>
        </w:rPr>
      </w:pPr>
    </w:p>
    <w:p w14:paraId="28F7E457" w14:textId="77777777" w:rsidR="0077727D" w:rsidRDefault="00000000">
      <w:pPr>
        <w:rPr>
          <w:rFonts w:hint="eastAsia"/>
        </w:rPr>
      </w:pPr>
      <w:r>
        <w:t>For:</w:t>
      </w:r>
    </w:p>
    <w:p w14:paraId="48FFA46A" w14:textId="77777777" w:rsidR="0077727D" w:rsidRDefault="0077727D">
      <w:pPr>
        <w:spacing w:after="40"/>
        <w:rPr>
          <w:rFonts w:hint="eastAsia"/>
        </w:rPr>
      </w:pPr>
    </w:p>
    <w:p w14:paraId="125342F0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Definition</w:t>
      </w:r>
    </w:p>
    <w:p w14:paraId="1F3BAF28" w14:textId="77777777" w:rsidR="0077727D" w:rsidRDefault="0077727D">
      <w:pPr>
        <w:spacing w:after="40"/>
        <w:rPr>
          <w:rFonts w:hint="eastAsia"/>
        </w:rPr>
      </w:pPr>
    </w:p>
    <w:p w14:paraId="4FBB4D53" w14:textId="77777777" w:rsidR="0077727D" w:rsidRDefault="00000000">
      <w:pPr>
        <w:rPr>
          <w:rFonts w:hint="eastAsia"/>
        </w:rPr>
      </w:pPr>
      <w:r>
        <w:t>select:</w:t>
      </w:r>
    </w:p>
    <w:p w14:paraId="5F92410B" w14:textId="77777777" w:rsidR="0077727D" w:rsidRDefault="0077727D">
      <w:pPr>
        <w:spacing w:after="40"/>
        <w:rPr>
          <w:rFonts w:hint="eastAsia"/>
        </w:rPr>
      </w:pPr>
    </w:p>
    <w:p w14:paraId="08D61F50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Pipeline script</w:t>
      </w:r>
    </w:p>
    <w:p w14:paraId="197BEB26" w14:textId="77777777" w:rsidR="0077727D" w:rsidRDefault="0077727D">
      <w:pPr>
        <w:spacing w:after="40"/>
        <w:rPr>
          <w:rFonts w:hint="eastAsia"/>
        </w:rPr>
      </w:pPr>
    </w:p>
    <w:p w14:paraId="41F8D54A" w14:textId="77777777" w:rsidR="0077727D" w:rsidRDefault="00000000">
      <w:pPr>
        <w:rPr>
          <w:rFonts w:hint="eastAsia"/>
        </w:rPr>
      </w:pPr>
      <w:r>
        <w:t>You'll see a large text box.</w:t>
      </w:r>
    </w:p>
    <w:p w14:paraId="021B527A" w14:textId="77777777" w:rsidR="0077727D" w:rsidRDefault="0077727D">
      <w:pPr>
        <w:spacing w:after="40"/>
        <w:rPr>
          <w:rFonts w:hint="eastAsia"/>
        </w:rPr>
      </w:pPr>
    </w:p>
    <w:p w14:paraId="6D37B695" w14:textId="77777777" w:rsidR="0077727D" w:rsidRDefault="00000000">
      <w:pPr>
        <w:rPr>
          <w:rFonts w:hint="eastAsia"/>
        </w:rPr>
      </w:pPr>
      <w:r>
        <w:t>Paste:</w:t>
      </w:r>
    </w:p>
    <w:p w14:paraId="0D646F0A" w14:textId="77777777" w:rsidR="0077727D" w:rsidRDefault="0077727D">
      <w:pPr>
        <w:spacing w:after="40"/>
        <w:rPr>
          <w:rFonts w:hint="eastAsia"/>
        </w:rPr>
      </w:pPr>
    </w:p>
    <w:p w14:paraId="6104953E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pipeline {</w:t>
      </w:r>
      <w:r>
        <w:rPr>
          <w:rFonts w:ascii="Consolas" w:hAnsi="Consolas"/>
          <w:sz w:val="17"/>
        </w:rPr>
        <w:br/>
        <w:t xml:space="preserve">    agent any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stages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stage('Environment Check') {</w:t>
      </w:r>
      <w:r>
        <w:rPr>
          <w:rFonts w:ascii="Consolas" w:hAnsi="Consolas"/>
          <w:sz w:val="17"/>
        </w:rPr>
        <w:br/>
        <w:t xml:space="preserve">            steps {</w:t>
      </w:r>
      <w:r>
        <w:rPr>
          <w:rFonts w:ascii="Consolas" w:hAnsi="Consolas"/>
          <w:sz w:val="17"/>
        </w:rPr>
        <w:br/>
        <w:t xml:space="preserve">                sh '''</w:t>
      </w:r>
      <w:r>
        <w:rPr>
          <w:rFonts w:ascii="Consolas" w:hAnsi="Consolas"/>
          <w:sz w:val="17"/>
        </w:rPr>
        <w:br/>
        <w:t xml:space="preserve">                    echo "=== Jenkins Environment ==="</w:t>
      </w:r>
      <w:r>
        <w:rPr>
          <w:rFonts w:ascii="Consolas" w:hAnsi="Consolas"/>
          <w:sz w:val="17"/>
        </w:rPr>
        <w:br/>
        <w:t xml:space="preserve">                    echo "Hostname: $(hostname)"</w:t>
      </w:r>
      <w:r>
        <w:rPr>
          <w:rFonts w:ascii="Consolas" w:hAnsi="Consolas"/>
          <w:sz w:val="17"/>
        </w:rPr>
        <w:br/>
        <w:t xml:space="preserve">                    echo "User: $(whoami)"</w:t>
      </w:r>
      <w:r>
        <w:rPr>
          <w:rFonts w:ascii="Consolas" w:hAnsi="Consolas"/>
          <w:sz w:val="17"/>
        </w:rPr>
        <w:br/>
        <w:t xml:space="preserve">                    echo "Java:"</w:t>
      </w:r>
      <w:r>
        <w:rPr>
          <w:rFonts w:ascii="Consolas" w:hAnsi="Consolas"/>
          <w:sz w:val="17"/>
        </w:rPr>
        <w:br/>
        <w:t xml:space="preserve">                    java -version</w:t>
      </w:r>
      <w:r>
        <w:rPr>
          <w:rFonts w:ascii="Consolas" w:hAnsi="Consolas"/>
          <w:sz w:val="17"/>
        </w:rPr>
        <w:br/>
        <w:t xml:space="preserve">                    echo "Git:"</w:t>
      </w:r>
      <w:r>
        <w:rPr>
          <w:rFonts w:ascii="Consolas" w:hAnsi="Consolas"/>
          <w:sz w:val="17"/>
        </w:rPr>
        <w:br/>
        <w:t xml:space="preserve">                    git --version</w:t>
      </w:r>
      <w:r>
        <w:rPr>
          <w:rFonts w:ascii="Consolas" w:hAnsi="Consolas"/>
          <w:sz w:val="17"/>
        </w:rPr>
        <w:br/>
        <w:t xml:space="preserve">                '''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stage('Validate') {</w:t>
      </w:r>
      <w:r>
        <w:rPr>
          <w:rFonts w:ascii="Consolas" w:hAnsi="Consolas"/>
          <w:sz w:val="17"/>
        </w:rPr>
        <w:br/>
        <w:t xml:space="preserve">            steps {</w:t>
      </w:r>
      <w:r>
        <w:rPr>
          <w:rFonts w:ascii="Consolas" w:hAnsi="Consolas"/>
          <w:sz w:val="17"/>
        </w:rPr>
        <w:br/>
        <w:t xml:space="preserve">                sh '''</w:t>
      </w:r>
      <w:r>
        <w:rPr>
          <w:rFonts w:ascii="Consolas" w:hAnsi="Consolas"/>
          <w:sz w:val="17"/>
        </w:rPr>
        <w:br/>
        <w:t xml:space="preserve">                    echo "Validating deployment configuration..."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mkdir -p demo-config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cat &gt; demo-config/application.env &lt;&lt;EOF</w:t>
      </w:r>
      <w:r>
        <w:rPr>
          <w:rFonts w:ascii="Consolas" w:hAnsi="Consolas"/>
          <w:sz w:val="17"/>
        </w:rPr>
        <w:br/>
        <w:t>APP_NAME=jenkins-demo</w:t>
      </w:r>
      <w:r>
        <w:rPr>
          <w:rFonts w:ascii="Consolas" w:hAnsi="Consolas"/>
          <w:sz w:val="17"/>
        </w:rPr>
        <w:br/>
        <w:t>ENVIRONMENT=dev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VERSION=${BUILD_NUMBER}</w:t>
      </w:r>
      <w:r>
        <w:rPr>
          <w:rFonts w:ascii="Consolas" w:hAnsi="Consolas"/>
          <w:sz w:val="17"/>
        </w:rPr>
        <w:br/>
        <w:t>EOF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cat demo-config/application.env</w:t>
      </w:r>
      <w:r>
        <w:rPr>
          <w:rFonts w:ascii="Consolas" w:hAnsi="Consolas"/>
          <w:sz w:val="17"/>
        </w:rPr>
        <w:br/>
        <w:t xml:space="preserve">                '''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stage('Build Artifact') {</w:t>
      </w:r>
      <w:r>
        <w:rPr>
          <w:rFonts w:ascii="Consolas" w:hAnsi="Consolas"/>
          <w:sz w:val="17"/>
        </w:rPr>
        <w:br/>
        <w:t xml:space="preserve">            steps {</w:t>
      </w:r>
      <w:r>
        <w:rPr>
          <w:rFonts w:ascii="Consolas" w:hAnsi="Consolas"/>
          <w:sz w:val="17"/>
        </w:rPr>
        <w:br/>
        <w:t xml:space="preserve">                sh '''</w:t>
      </w:r>
      <w:r>
        <w:rPr>
          <w:rFonts w:ascii="Consolas" w:hAnsi="Consolas"/>
          <w:sz w:val="17"/>
        </w:rPr>
        <w:br/>
        <w:t xml:space="preserve">                    tar -czf \</w:t>
      </w:r>
      <w:r>
        <w:rPr>
          <w:rFonts w:ascii="Consolas" w:hAnsi="Consolas"/>
          <w:sz w:val="17"/>
        </w:rPr>
        <w:br/>
        <w:t xml:space="preserve">                        jenkins-demo-${BUILD_NUMBER}.tar.gz \</w:t>
      </w:r>
      <w:r>
        <w:rPr>
          <w:rFonts w:ascii="Consolas" w:hAnsi="Consolas"/>
          <w:sz w:val="17"/>
        </w:rPr>
        <w:br/>
        <w:t xml:space="preserve">                        demo-config/</w:t>
      </w:r>
      <w:r>
        <w:rPr>
          <w:rFonts w:ascii="Consolas" w:hAnsi="Consolas"/>
          <w:sz w:val="17"/>
        </w:rPr>
        <w:br/>
        <w:t xml:space="preserve">                '''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stage('Archive') {</w:t>
      </w:r>
      <w:r>
        <w:rPr>
          <w:rFonts w:ascii="Consolas" w:hAnsi="Consolas"/>
          <w:sz w:val="17"/>
        </w:rPr>
        <w:br/>
        <w:t xml:space="preserve">            steps {</w:t>
      </w:r>
      <w:r>
        <w:rPr>
          <w:rFonts w:ascii="Consolas" w:hAnsi="Consolas"/>
          <w:sz w:val="17"/>
        </w:rPr>
        <w:br/>
        <w:t xml:space="preserve">                archiveArtifacts artifacts: '*.tar.gz',</w:t>
      </w:r>
      <w:r>
        <w:rPr>
          <w:rFonts w:ascii="Consolas" w:hAnsi="Consolas"/>
          <w:sz w:val="17"/>
        </w:rPr>
        <w:br/>
        <w:t xml:space="preserve">                                 fingerprint: true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post {</w:t>
      </w:r>
      <w:r>
        <w:rPr>
          <w:rFonts w:ascii="Consolas" w:hAnsi="Consolas"/>
          <w:sz w:val="17"/>
        </w:rPr>
        <w:br/>
        <w:t xml:space="preserve">        success {</w:t>
      </w:r>
      <w:r>
        <w:rPr>
          <w:rFonts w:ascii="Consolas" w:hAnsi="Consolas"/>
          <w:sz w:val="17"/>
        </w:rPr>
        <w:br/>
        <w:t xml:space="preserve">            echo 'Build completed successfully.'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failure {</w:t>
      </w:r>
      <w:r>
        <w:rPr>
          <w:rFonts w:ascii="Consolas" w:hAnsi="Consolas"/>
          <w:sz w:val="17"/>
        </w:rPr>
        <w:br/>
        <w:t xml:space="preserve">            echo 'Build failed.'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07DE57B9" w14:textId="77777777" w:rsidR="0077727D" w:rsidRDefault="0077727D">
      <w:pPr>
        <w:spacing w:after="40"/>
        <w:rPr>
          <w:rFonts w:hint="eastAsia"/>
        </w:rPr>
      </w:pPr>
    </w:p>
    <w:p w14:paraId="77D812C5" w14:textId="77777777" w:rsidR="0077727D" w:rsidRDefault="00000000">
      <w:pPr>
        <w:rPr>
          <w:rFonts w:hint="eastAsia"/>
        </w:rPr>
      </w:pPr>
      <w:r>
        <w:t>Click:</w:t>
      </w:r>
    </w:p>
    <w:p w14:paraId="3755031B" w14:textId="77777777" w:rsidR="0077727D" w:rsidRDefault="0077727D">
      <w:pPr>
        <w:spacing w:after="40"/>
        <w:rPr>
          <w:rFonts w:hint="eastAsia"/>
        </w:rPr>
      </w:pPr>
    </w:p>
    <w:p w14:paraId="5365003E" w14:textId="77777777" w:rsidR="0077727D" w:rsidRDefault="00000000">
      <w:pPr>
        <w:rPr>
          <w:rFonts w:hint="eastAsia"/>
        </w:rPr>
      </w:pPr>
      <w:r>
        <w:rPr>
          <w:b/>
        </w:rPr>
        <w:t>Save</w:t>
      </w:r>
    </w:p>
    <w:p w14:paraId="64C737C4" w14:textId="77777777" w:rsidR="0077727D" w:rsidRDefault="0077727D">
      <w:pPr>
        <w:spacing w:after="40"/>
        <w:rPr>
          <w:rFonts w:hint="eastAsia"/>
        </w:rPr>
      </w:pPr>
    </w:p>
    <w:p w14:paraId="49B353F6" w14:textId="77777777" w:rsidR="0077727D" w:rsidRDefault="00000000">
      <w:pPr>
        <w:rPr>
          <w:rFonts w:hint="eastAsia"/>
        </w:rPr>
      </w:pPr>
      <w:r>
        <w:t>---</w:t>
      </w:r>
    </w:p>
    <w:p w14:paraId="7FA8E492" w14:textId="77777777" w:rsidR="0077727D" w:rsidRDefault="0077727D">
      <w:pPr>
        <w:spacing w:after="40"/>
        <w:rPr>
          <w:rFonts w:hint="eastAsia"/>
        </w:rPr>
      </w:pPr>
    </w:p>
    <w:p w14:paraId="0D55BDF0" w14:textId="77777777" w:rsidR="0077727D" w:rsidRDefault="00000000">
      <w:pPr>
        <w:pStyle w:val="Heading2"/>
      </w:pPr>
      <w:r>
        <w:t>3. Run it</w:t>
      </w:r>
    </w:p>
    <w:p w14:paraId="2D644E45" w14:textId="77777777" w:rsidR="0077727D" w:rsidRDefault="0077727D">
      <w:pPr>
        <w:spacing w:after="40"/>
        <w:rPr>
          <w:rFonts w:hint="eastAsia"/>
        </w:rPr>
      </w:pPr>
    </w:p>
    <w:p w14:paraId="7C1B7BBD" w14:textId="77777777" w:rsidR="0077727D" w:rsidRDefault="00000000">
      <w:pPr>
        <w:rPr>
          <w:rFonts w:hint="eastAsia"/>
        </w:rPr>
      </w:pPr>
      <w:r>
        <w:t>On the left side:</w:t>
      </w:r>
    </w:p>
    <w:p w14:paraId="4566F739" w14:textId="77777777" w:rsidR="0077727D" w:rsidRDefault="0077727D">
      <w:pPr>
        <w:spacing w:after="40"/>
        <w:rPr>
          <w:rFonts w:hint="eastAsia"/>
        </w:rPr>
      </w:pPr>
    </w:p>
    <w:p w14:paraId="1A271F66" w14:textId="77777777" w:rsidR="0077727D" w:rsidRDefault="00000000">
      <w:pPr>
        <w:rPr>
          <w:rFonts w:hint="eastAsia"/>
        </w:rPr>
      </w:pPr>
      <w:r>
        <w:rPr>
          <w:b/>
        </w:rPr>
        <w:t>Build Now</w:t>
      </w:r>
    </w:p>
    <w:p w14:paraId="69EC4FCA" w14:textId="77777777" w:rsidR="0077727D" w:rsidRDefault="0077727D">
      <w:pPr>
        <w:spacing w:after="40"/>
        <w:rPr>
          <w:rFonts w:hint="eastAsia"/>
        </w:rPr>
      </w:pPr>
    </w:p>
    <w:p w14:paraId="29BDDA04" w14:textId="77777777" w:rsidR="0077727D" w:rsidRDefault="00000000">
      <w:pPr>
        <w:rPr>
          <w:rFonts w:hint="eastAsia"/>
        </w:rPr>
      </w:pPr>
      <w:r>
        <w:t>You'll see:</w:t>
      </w:r>
    </w:p>
    <w:p w14:paraId="736198ED" w14:textId="77777777" w:rsidR="0077727D" w:rsidRDefault="0077727D">
      <w:pPr>
        <w:spacing w:after="40"/>
        <w:rPr>
          <w:rFonts w:hint="eastAsia"/>
        </w:rPr>
      </w:pPr>
    </w:p>
    <w:p w14:paraId="0234B543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Build History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#1</w:t>
      </w:r>
    </w:p>
    <w:p w14:paraId="3B1A73E0" w14:textId="77777777" w:rsidR="0077727D" w:rsidRDefault="0077727D">
      <w:pPr>
        <w:spacing w:after="40"/>
        <w:rPr>
          <w:rFonts w:hint="eastAsia"/>
        </w:rPr>
      </w:pPr>
    </w:p>
    <w:p w14:paraId="00DC3C7C" w14:textId="77777777" w:rsidR="0077727D" w:rsidRDefault="00000000">
      <w:pPr>
        <w:rPr>
          <w:rFonts w:hint="eastAsia"/>
        </w:rPr>
      </w:pPr>
      <w:r>
        <w:t>Click:</w:t>
      </w:r>
    </w:p>
    <w:p w14:paraId="1C091EF1" w14:textId="77777777" w:rsidR="0077727D" w:rsidRDefault="0077727D">
      <w:pPr>
        <w:spacing w:after="40"/>
        <w:rPr>
          <w:rFonts w:hint="eastAsia"/>
        </w:rPr>
      </w:pPr>
    </w:p>
    <w:p w14:paraId="24F4B861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#1</w:t>
      </w:r>
    </w:p>
    <w:p w14:paraId="5B522263" w14:textId="77777777" w:rsidR="0077727D" w:rsidRDefault="0077727D">
      <w:pPr>
        <w:spacing w:after="40"/>
        <w:rPr>
          <w:rFonts w:hint="eastAsia"/>
        </w:rPr>
      </w:pPr>
    </w:p>
    <w:p w14:paraId="78FE1A8C" w14:textId="77777777" w:rsidR="0077727D" w:rsidRDefault="00000000">
      <w:pPr>
        <w:rPr>
          <w:rFonts w:hint="eastAsia"/>
        </w:rPr>
      </w:pPr>
      <w:r>
        <w:t>Then:</w:t>
      </w:r>
    </w:p>
    <w:p w14:paraId="474D68A4" w14:textId="77777777" w:rsidR="0077727D" w:rsidRDefault="0077727D">
      <w:pPr>
        <w:spacing w:after="40"/>
        <w:rPr>
          <w:rFonts w:hint="eastAsia"/>
        </w:rPr>
      </w:pPr>
    </w:p>
    <w:p w14:paraId="7FB4381C" w14:textId="77777777" w:rsidR="0077727D" w:rsidRDefault="00000000">
      <w:pPr>
        <w:rPr>
          <w:rFonts w:hint="eastAsia"/>
        </w:rPr>
      </w:pPr>
      <w:r>
        <w:rPr>
          <w:b/>
        </w:rPr>
        <w:t>Console Output</w:t>
      </w:r>
    </w:p>
    <w:p w14:paraId="3FD996E3" w14:textId="77777777" w:rsidR="0077727D" w:rsidRDefault="0077727D">
      <w:pPr>
        <w:spacing w:after="40"/>
        <w:rPr>
          <w:rFonts w:hint="eastAsia"/>
        </w:rPr>
      </w:pPr>
    </w:p>
    <w:p w14:paraId="197E611A" w14:textId="77777777" w:rsidR="0077727D" w:rsidRDefault="00000000">
      <w:pPr>
        <w:rPr>
          <w:rFonts w:hint="eastAsia"/>
        </w:rPr>
      </w:pPr>
      <w:r>
        <w:t>You should see the commands executing.</w:t>
      </w:r>
    </w:p>
    <w:p w14:paraId="205FE5BC" w14:textId="77777777" w:rsidR="0077727D" w:rsidRDefault="0077727D">
      <w:pPr>
        <w:spacing w:after="40"/>
        <w:rPr>
          <w:rFonts w:hint="eastAsia"/>
        </w:rPr>
      </w:pPr>
    </w:p>
    <w:p w14:paraId="19FD151F" w14:textId="77777777" w:rsidR="0077727D" w:rsidRDefault="00000000">
      <w:pPr>
        <w:rPr>
          <w:rFonts w:hint="eastAsia"/>
        </w:rPr>
      </w:pPr>
      <w:r>
        <w:t>---</w:t>
      </w:r>
    </w:p>
    <w:p w14:paraId="1D20061A" w14:textId="77777777" w:rsidR="0077727D" w:rsidRDefault="0077727D">
      <w:pPr>
        <w:spacing w:after="40"/>
        <w:rPr>
          <w:rFonts w:hint="eastAsia"/>
        </w:rPr>
      </w:pPr>
    </w:p>
    <w:p w14:paraId="7096E3FE" w14:textId="77777777" w:rsidR="0077727D" w:rsidRDefault="00000000">
      <w:pPr>
        <w:pStyle w:val="Heading2"/>
      </w:pPr>
      <w:r>
        <w:t>4. Look at the Pipeline stages</w:t>
      </w:r>
    </w:p>
    <w:p w14:paraId="67B56B3A" w14:textId="77777777" w:rsidR="0077727D" w:rsidRDefault="0077727D">
      <w:pPr>
        <w:spacing w:after="40"/>
        <w:rPr>
          <w:rFonts w:hint="eastAsia"/>
        </w:rPr>
      </w:pPr>
    </w:p>
    <w:p w14:paraId="35DF75E6" w14:textId="77777777" w:rsidR="0077727D" w:rsidRDefault="00000000">
      <w:pPr>
        <w:rPr>
          <w:rFonts w:hint="eastAsia"/>
        </w:rPr>
      </w:pPr>
      <w:r>
        <w:t>Go back to:</w:t>
      </w:r>
    </w:p>
    <w:p w14:paraId="58BACCA0" w14:textId="77777777" w:rsidR="0077727D" w:rsidRDefault="0077727D">
      <w:pPr>
        <w:spacing w:after="40"/>
        <w:rPr>
          <w:rFonts w:hint="eastAsia"/>
        </w:rPr>
      </w:pPr>
    </w:p>
    <w:p w14:paraId="1148E853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01-manual-devops</w:t>
      </w:r>
    </w:p>
    <w:p w14:paraId="35057598" w14:textId="77777777" w:rsidR="0077727D" w:rsidRDefault="0077727D">
      <w:pPr>
        <w:spacing w:after="40"/>
        <w:rPr>
          <w:rFonts w:hint="eastAsia"/>
        </w:rPr>
      </w:pPr>
    </w:p>
    <w:p w14:paraId="2D7D1FF6" w14:textId="77777777" w:rsidR="0077727D" w:rsidRDefault="00000000">
      <w:pPr>
        <w:rPr>
          <w:rFonts w:hint="eastAsia"/>
        </w:rPr>
      </w:pPr>
      <w:r>
        <w:t>You should see stages such as:</w:t>
      </w:r>
    </w:p>
    <w:p w14:paraId="343FEEBE" w14:textId="77777777" w:rsidR="0077727D" w:rsidRDefault="0077727D">
      <w:pPr>
        <w:spacing w:after="40"/>
        <w:rPr>
          <w:rFonts w:hint="eastAsia"/>
        </w:rPr>
      </w:pPr>
    </w:p>
    <w:p w14:paraId="13B6C8B7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Environment Check</w:t>
      </w:r>
      <w:r>
        <w:rPr>
          <w:rFonts w:ascii="Consolas" w:hAnsi="Consolas"/>
          <w:sz w:val="17"/>
        </w:rPr>
        <w:br/>
        <w:t xml:space="preserve">       ↓</w:t>
      </w:r>
      <w:r>
        <w:rPr>
          <w:rFonts w:ascii="Consolas" w:hAnsi="Consolas"/>
          <w:sz w:val="17"/>
        </w:rPr>
        <w:br/>
        <w:t>Validate</w:t>
      </w:r>
      <w:r>
        <w:rPr>
          <w:rFonts w:ascii="Consolas" w:hAnsi="Consolas"/>
          <w:sz w:val="17"/>
        </w:rPr>
        <w:br/>
        <w:t xml:space="preserve">       ↓</w:t>
      </w:r>
      <w:r>
        <w:rPr>
          <w:rFonts w:ascii="Consolas" w:hAnsi="Consolas"/>
          <w:sz w:val="17"/>
        </w:rPr>
        <w:br/>
        <w:t>Build Artifact</w:t>
      </w:r>
      <w:r>
        <w:rPr>
          <w:rFonts w:ascii="Consolas" w:hAnsi="Consolas"/>
          <w:sz w:val="17"/>
        </w:rPr>
        <w:br/>
        <w:t xml:space="preserve">       ↓</w:t>
      </w:r>
      <w:r>
        <w:rPr>
          <w:rFonts w:ascii="Consolas" w:hAnsi="Consolas"/>
          <w:sz w:val="17"/>
        </w:rPr>
        <w:br/>
        <w:t>Archive</w:t>
      </w:r>
    </w:p>
    <w:p w14:paraId="663ED837" w14:textId="77777777" w:rsidR="0077727D" w:rsidRDefault="0077727D">
      <w:pPr>
        <w:spacing w:after="40"/>
        <w:rPr>
          <w:rFonts w:hint="eastAsia"/>
        </w:rPr>
      </w:pPr>
    </w:p>
    <w:p w14:paraId="693A2F82" w14:textId="77777777" w:rsidR="0077727D" w:rsidRDefault="0077727D">
      <w:pPr>
        <w:spacing w:after="40"/>
        <w:rPr>
          <w:rFonts w:hint="eastAsia"/>
        </w:rPr>
      </w:pPr>
    </w:p>
    <w:p w14:paraId="783D8762" w14:textId="77777777" w:rsidR="0077727D" w:rsidRDefault="00000000">
      <w:pPr>
        <w:ind w:left="432"/>
        <w:rPr>
          <w:rFonts w:hint="eastAsia"/>
        </w:rPr>
      </w:pPr>
      <w:r>
        <w:rPr>
          <w:i/>
        </w:rPr>
        <w:t>A Jenkins Pipeline is not just a script. We divide the CI/CD workflow into logical stages so we can see where a build succeeds or fails.</w:t>
      </w:r>
    </w:p>
    <w:p w14:paraId="6B7FAFC9" w14:textId="77777777" w:rsidR="0077727D" w:rsidRDefault="0077727D">
      <w:pPr>
        <w:spacing w:after="40"/>
        <w:rPr>
          <w:rFonts w:hint="eastAsia"/>
        </w:rPr>
      </w:pPr>
    </w:p>
    <w:p w14:paraId="1C87B585" w14:textId="77777777" w:rsidR="0077727D" w:rsidRDefault="00000000">
      <w:pPr>
        <w:rPr>
          <w:rFonts w:hint="eastAsia"/>
        </w:rPr>
      </w:pPr>
      <w:r>
        <w:t>---</w:t>
      </w:r>
    </w:p>
    <w:p w14:paraId="1D4B80C4" w14:textId="77777777" w:rsidR="0077727D" w:rsidRDefault="0077727D">
      <w:pPr>
        <w:spacing w:after="40"/>
        <w:rPr>
          <w:rFonts w:hint="eastAsia"/>
        </w:rPr>
      </w:pPr>
    </w:p>
    <w:p w14:paraId="7497A3AF" w14:textId="77777777" w:rsidR="0077727D" w:rsidRDefault="00000000">
      <w:pPr>
        <w:pStyle w:val="Heading1"/>
      </w:pPr>
      <w:r>
        <w:lastRenderedPageBreak/>
        <w:t>DEMO 2 — GitHub SCM Polling</w:t>
      </w:r>
    </w:p>
    <w:p w14:paraId="786F7186" w14:textId="77777777" w:rsidR="0077727D" w:rsidRDefault="0077727D">
      <w:pPr>
        <w:spacing w:after="40"/>
        <w:rPr>
          <w:rFonts w:hint="eastAsia"/>
        </w:rPr>
      </w:pPr>
    </w:p>
    <w:p w14:paraId="666312BF" w14:textId="77777777" w:rsidR="0077727D" w:rsidRDefault="00000000">
      <w:pPr>
        <w:rPr>
          <w:rFonts w:hint="eastAsia"/>
        </w:rPr>
      </w:pPr>
      <w:r>
        <w:t>Now we introduce GitHub.</w:t>
      </w:r>
    </w:p>
    <w:p w14:paraId="01D306FA" w14:textId="77777777" w:rsidR="0077727D" w:rsidRDefault="0077727D">
      <w:pPr>
        <w:spacing w:after="40"/>
        <w:rPr>
          <w:rFonts w:hint="eastAsia"/>
        </w:rPr>
      </w:pPr>
    </w:p>
    <w:p w14:paraId="17BF5347" w14:textId="77777777" w:rsidR="0077727D" w:rsidRDefault="00000000">
      <w:pPr>
        <w:pStyle w:val="Heading2"/>
      </w:pPr>
      <w:r>
        <w:t>Concept</w:t>
      </w:r>
    </w:p>
    <w:p w14:paraId="21EA95F3" w14:textId="77777777" w:rsidR="0077727D" w:rsidRDefault="0077727D">
      <w:pPr>
        <w:spacing w:after="40"/>
        <w:rPr>
          <w:rFonts w:hint="eastAsia"/>
        </w:rPr>
      </w:pPr>
    </w:p>
    <w:p w14:paraId="3F875CE0" w14:textId="77777777" w:rsidR="0077727D" w:rsidRDefault="00000000">
      <w:pPr>
        <w:rPr>
          <w:rFonts w:hint="eastAsia"/>
        </w:rPr>
      </w:pPr>
      <w:r>
        <w:t>Polling means:</w:t>
      </w:r>
    </w:p>
    <w:p w14:paraId="4702CFCC" w14:textId="77777777" w:rsidR="0077727D" w:rsidRDefault="0077727D">
      <w:pPr>
        <w:spacing w:after="40"/>
        <w:rPr>
          <w:rFonts w:hint="eastAsia"/>
        </w:rPr>
      </w:pPr>
    </w:p>
    <w:p w14:paraId="51EA9774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Jenkins ─────► GitHub</w:t>
      </w:r>
      <w:r>
        <w:rPr>
          <w:rFonts w:ascii="Consolas" w:hAnsi="Consolas"/>
          <w:sz w:val="17"/>
        </w:rPr>
        <w:br/>
        <w:t xml:space="preserve">             "Any new commit?"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Jenkins ─────► GitHub</w:t>
      </w:r>
      <w:r>
        <w:rPr>
          <w:rFonts w:ascii="Consolas" w:hAnsi="Consolas"/>
          <w:sz w:val="17"/>
        </w:rPr>
        <w:br/>
        <w:t xml:space="preserve">             "Any new commit?"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Change detected</w:t>
      </w:r>
      <w:r>
        <w:rPr>
          <w:rFonts w:ascii="Consolas" w:hAnsi="Consolas"/>
          <w:sz w:val="17"/>
        </w:rPr>
        <w:br/>
        <w:t xml:space="preserve">                  ↓</w:t>
      </w:r>
      <w:r>
        <w:rPr>
          <w:rFonts w:ascii="Consolas" w:hAnsi="Consolas"/>
          <w:sz w:val="17"/>
        </w:rPr>
        <w:br/>
        <w:t xml:space="preserve">               Pipeline</w:t>
      </w:r>
    </w:p>
    <w:p w14:paraId="2FC12EE2" w14:textId="77777777" w:rsidR="0077727D" w:rsidRDefault="0077727D">
      <w:pPr>
        <w:spacing w:after="40"/>
        <w:rPr>
          <w:rFonts w:hint="eastAsia"/>
        </w:rPr>
      </w:pPr>
    </w:p>
    <w:p w14:paraId="2130639A" w14:textId="77777777" w:rsidR="0077727D" w:rsidRDefault="00000000">
      <w:pPr>
        <w:rPr>
          <w:rFonts w:hint="eastAsia"/>
        </w:rPr>
      </w:pPr>
      <w:r>
        <w:rPr>
          <w:rFonts w:ascii="Consolas" w:hAnsi="Consolas"/>
          <w:sz w:val="18"/>
        </w:rPr>
        <w:t>pollSCM</w:t>
      </w:r>
      <w:r>
        <w:t xml:space="preserve"> tells Jenkins to periodically check the SCM and trigger the Pipeline if new changes are found. ([Jenkins][1])</w:t>
      </w:r>
    </w:p>
    <w:p w14:paraId="5869DA12" w14:textId="77777777" w:rsidR="0077727D" w:rsidRDefault="0077727D">
      <w:pPr>
        <w:spacing w:after="40"/>
        <w:rPr>
          <w:rFonts w:hint="eastAsia"/>
        </w:rPr>
      </w:pPr>
    </w:p>
    <w:p w14:paraId="6FDFB72F" w14:textId="77777777" w:rsidR="0077727D" w:rsidRDefault="00000000">
      <w:pPr>
        <w:rPr>
          <w:rFonts w:hint="eastAsia"/>
        </w:rPr>
      </w:pPr>
      <w:r>
        <w:t>---</w:t>
      </w:r>
    </w:p>
    <w:p w14:paraId="74836D53" w14:textId="77777777" w:rsidR="0077727D" w:rsidRDefault="0077727D">
      <w:pPr>
        <w:spacing w:after="40"/>
        <w:rPr>
          <w:rFonts w:hint="eastAsia"/>
        </w:rPr>
      </w:pPr>
    </w:p>
    <w:p w14:paraId="7105EEAD" w14:textId="77777777" w:rsidR="0077727D" w:rsidRDefault="00000000">
      <w:pPr>
        <w:pStyle w:val="Heading1"/>
      </w:pPr>
      <w:r>
        <w:t>2.1 Create the Jenkins job</w:t>
      </w:r>
    </w:p>
    <w:p w14:paraId="0BA267D9" w14:textId="77777777" w:rsidR="0077727D" w:rsidRDefault="0077727D">
      <w:pPr>
        <w:spacing w:after="40"/>
        <w:rPr>
          <w:rFonts w:hint="eastAsia"/>
        </w:rPr>
      </w:pPr>
    </w:p>
    <w:p w14:paraId="7076B331" w14:textId="77777777" w:rsidR="0077727D" w:rsidRDefault="00000000">
      <w:pPr>
        <w:rPr>
          <w:rFonts w:hint="eastAsia"/>
        </w:rPr>
      </w:pPr>
      <w:r>
        <w:t>Dashboard:</w:t>
      </w:r>
    </w:p>
    <w:p w14:paraId="14C543F5" w14:textId="77777777" w:rsidR="0077727D" w:rsidRDefault="0077727D">
      <w:pPr>
        <w:spacing w:after="40"/>
        <w:rPr>
          <w:rFonts w:hint="eastAsia"/>
        </w:rPr>
      </w:pPr>
    </w:p>
    <w:p w14:paraId="6ECCC9DE" w14:textId="77777777" w:rsidR="0077727D" w:rsidRDefault="00000000">
      <w:pPr>
        <w:rPr>
          <w:rFonts w:hint="eastAsia"/>
        </w:rPr>
      </w:pPr>
      <w:r>
        <w:rPr>
          <w:b/>
        </w:rPr>
        <w:t>New Item</w:t>
      </w:r>
    </w:p>
    <w:p w14:paraId="41694EDF" w14:textId="77777777" w:rsidR="0077727D" w:rsidRDefault="0077727D">
      <w:pPr>
        <w:spacing w:after="40"/>
        <w:rPr>
          <w:rFonts w:hint="eastAsia"/>
        </w:rPr>
      </w:pPr>
    </w:p>
    <w:p w14:paraId="0003995B" w14:textId="77777777" w:rsidR="0077727D" w:rsidRDefault="00000000">
      <w:pPr>
        <w:rPr>
          <w:rFonts w:hint="eastAsia"/>
        </w:rPr>
      </w:pPr>
      <w:r>
        <w:t>Name:</w:t>
      </w:r>
    </w:p>
    <w:p w14:paraId="251EF175" w14:textId="77777777" w:rsidR="0077727D" w:rsidRDefault="0077727D">
      <w:pPr>
        <w:spacing w:after="40"/>
        <w:rPr>
          <w:rFonts w:hint="eastAsia"/>
        </w:rPr>
      </w:pPr>
    </w:p>
    <w:p w14:paraId="2F21CE3A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02-github-polling</w:t>
      </w:r>
    </w:p>
    <w:p w14:paraId="3EF15BA1" w14:textId="77777777" w:rsidR="0077727D" w:rsidRDefault="0077727D">
      <w:pPr>
        <w:spacing w:after="40"/>
        <w:rPr>
          <w:rFonts w:hint="eastAsia"/>
        </w:rPr>
      </w:pPr>
    </w:p>
    <w:p w14:paraId="4C54F56F" w14:textId="77777777" w:rsidR="0077727D" w:rsidRDefault="00000000">
      <w:pPr>
        <w:rPr>
          <w:rFonts w:hint="eastAsia"/>
        </w:rPr>
      </w:pPr>
      <w:r>
        <w:t>Select:</w:t>
      </w:r>
    </w:p>
    <w:p w14:paraId="72587F7C" w14:textId="77777777" w:rsidR="0077727D" w:rsidRDefault="0077727D">
      <w:pPr>
        <w:spacing w:after="40"/>
        <w:rPr>
          <w:rFonts w:hint="eastAsia"/>
        </w:rPr>
      </w:pPr>
    </w:p>
    <w:p w14:paraId="481FA1EC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Pipeline</w:t>
      </w:r>
    </w:p>
    <w:p w14:paraId="0093A78A" w14:textId="77777777" w:rsidR="0077727D" w:rsidRDefault="0077727D">
      <w:pPr>
        <w:spacing w:after="40"/>
        <w:rPr>
          <w:rFonts w:hint="eastAsia"/>
        </w:rPr>
      </w:pPr>
    </w:p>
    <w:p w14:paraId="3B8F1394" w14:textId="77777777" w:rsidR="0077727D" w:rsidRDefault="00000000">
      <w:pPr>
        <w:rPr>
          <w:rFonts w:hint="eastAsia"/>
        </w:rPr>
      </w:pPr>
      <w:r>
        <w:t>Click:</w:t>
      </w:r>
    </w:p>
    <w:p w14:paraId="7AEEE250" w14:textId="77777777" w:rsidR="0077727D" w:rsidRDefault="0077727D">
      <w:pPr>
        <w:spacing w:after="40"/>
        <w:rPr>
          <w:rFonts w:hint="eastAsia"/>
        </w:rPr>
      </w:pPr>
    </w:p>
    <w:p w14:paraId="396D22A8" w14:textId="77777777" w:rsidR="0077727D" w:rsidRDefault="00000000">
      <w:pPr>
        <w:rPr>
          <w:rFonts w:hint="eastAsia"/>
        </w:rPr>
      </w:pPr>
      <w:r>
        <w:rPr>
          <w:b/>
        </w:rPr>
        <w:t>OK</w:t>
      </w:r>
    </w:p>
    <w:p w14:paraId="2AD749CB" w14:textId="77777777" w:rsidR="0077727D" w:rsidRDefault="0077727D">
      <w:pPr>
        <w:spacing w:after="40"/>
        <w:rPr>
          <w:rFonts w:hint="eastAsia"/>
        </w:rPr>
      </w:pPr>
    </w:p>
    <w:p w14:paraId="2036C485" w14:textId="77777777" w:rsidR="0077727D" w:rsidRDefault="00000000">
      <w:pPr>
        <w:rPr>
          <w:rFonts w:hint="eastAsia"/>
        </w:rPr>
      </w:pPr>
      <w:r>
        <w:t>---</w:t>
      </w:r>
    </w:p>
    <w:p w14:paraId="701DD8A3" w14:textId="77777777" w:rsidR="0077727D" w:rsidRDefault="0077727D">
      <w:pPr>
        <w:spacing w:after="40"/>
        <w:rPr>
          <w:rFonts w:hint="eastAsia"/>
        </w:rPr>
      </w:pPr>
    </w:p>
    <w:p w14:paraId="440CD981" w14:textId="77777777" w:rsidR="0077727D" w:rsidRDefault="00000000">
      <w:pPr>
        <w:pStyle w:val="Heading1"/>
      </w:pPr>
      <w:r>
        <w:t>2.2 Configure Pipeline from GitHub</w:t>
      </w:r>
    </w:p>
    <w:p w14:paraId="3C01001B" w14:textId="77777777" w:rsidR="0077727D" w:rsidRDefault="0077727D">
      <w:pPr>
        <w:spacing w:after="40"/>
        <w:rPr>
          <w:rFonts w:hint="eastAsia"/>
        </w:rPr>
      </w:pPr>
    </w:p>
    <w:p w14:paraId="0D6DE846" w14:textId="77777777" w:rsidR="0077727D" w:rsidRDefault="00000000">
      <w:pPr>
        <w:rPr>
          <w:rFonts w:hint="eastAsia"/>
        </w:rPr>
      </w:pPr>
      <w:r>
        <w:t>Scroll to:</w:t>
      </w:r>
    </w:p>
    <w:p w14:paraId="4C747E73" w14:textId="77777777" w:rsidR="0077727D" w:rsidRDefault="0077727D">
      <w:pPr>
        <w:spacing w:after="40"/>
        <w:rPr>
          <w:rFonts w:hint="eastAsia"/>
        </w:rPr>
      </w:pPr>
    </w:p>
    <w:p w14:paraId="2C23E462" w14:textId="77777777" w:rsidR="0077727D" w:rsidRDefault="00000000">
      <w:pPr>
        <w:rPr>
          <w:rFonts w:hint="eastAsia"/>
        </w:rPr>
      </w:pPr>
      <w:r>
        <w:rPr>
          <w:b/>
        </w:rPr>
        <w:t>Pipeline</w:t>
      </w:r>
    </w:p>
    <w:p w14:paraId="77FD5EF0" w14:textId="77777777" w:rsidR="0077727D" w:rsidRDefault="0077727D">
      <w:pPr>
        <w:spacing w:after="40"/>
        <w:rPr>
          <w:rFonts w:hint="eastAsia"/>
        </w:rPr>
      </w:pPr>
    </w:p>
    <w:p w14:paraId="4E300723" w14:textId="77777777" w:rsidR="0077727D" w:rsidRDefault="00000000">
      <w:pPr>
        <w:rPr>
          <w:rFonts w:hint="eastAsia"/>
        </w:rPr>
      </w:pPr>
      <w:r>
        <w:t>For:</w:t>
      </w:r>
    </w:p>
    <w:p w14:paraId="238E9D90" w14:textId="77777777" w:rsidR="0077727D" w:rsidRDefault="0077727D">
      <w:pPr>
        <w:spacing w:after="40"/>
        <w:rPr>
          <w:rFonts w:hint="eastAsia"/>
        </w:rPr>
      </w:pPr>
    </w:p>
    <w:p w14:paraId="313F5A9B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Definition</w:t>
      </w:r>
    </w:p>
    <w:p w14:paraId="6683B61C" w14:textId="77777777" w:rsidR="0077727D" w:rsidRDefault="0077727D">
      <w:pPr>
        <w:spacing w:after="40"/>
        <w:rPr>
          <w:rFonts w:hint="eastAsia"/>
        </w:rPr>
      </w:pPr>
    </w:p>
    <w:p w14:paraId="65EE4D26" w14:textId="77777777" w:rsidR="0077727D" w:rsidRDefault="00000000">
      <w:pPr>
        <w:rPr>
          <w:rFonts w:hint="eastAsia"/>
        </w:rPr>
      </w:pPr>
      <w:r>
        <w:t>select:</w:t>
      </w:r>
    </w:p>
    <w:p w14:paraId="0212AA1D" w14:textId="77777777" w:rsidR="0077727D" w:rsidRDefault="0077727D">
      <w:pPr>
        <w:spacing w:after="40"/>
        <w:rPr>
          <w:rFonts w:hint="eastAsia"/>
        </w:rPr>
      </w:pPr>
    </w:p>
    <w:p w14:paraId="2114BEF4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Pipeline script from SCM</w:t>
      </w:r>
    </w:p>
    <w:p w14:paraId="33EE54C2" w14:textId="77777777" w:rsidR="0077727D" w:rsidRDefault="0077727D">
      <w:pPr>
        <w:spacing w:after="40"/>
        <w:rPr>
          <w:rFonts w:hint="eastAsia"/>
        </w:rPr>
      </w:pPr>
    </w:p>
    <w:p w14:paraId="59367735" w14:textId="77777777" w:rsidR="0077727D" w:rsidRDefault="00000000">
      <w:pPr>
        <w:rPr>
          <w:rFonts w:hint="eastAsia"/>
        </w:rPr>
      </w:pPr>
      <w:r>
        <w:t>A new section appears.</w:t>
      </w:r>
    </w:p>
    <w:p w14:paraId="19881934" w14:textId="77777777" w:rsidR="0077727D" w:rsidRDefault="0077727D">
      <w:pPr>
        <w:spacing w:after="40"/>
        <w:rPr>
          <w:rFonts w:hint="eastAsia"/>
        </w:rPr>
      </w:pPr>
    </w:p>
    <w:p w14:paraId="153B976A" w14:textId="77777777" w:rsidR="0077727D" w:rsidRDefault="00000000">
      <w:pPr>
        <w:pStyle w:val="Heading3"/>
      </w:pPr>
      <w:r>
        <w:t>SCM</w:t>
      </w:r>
    </w:p>
    <w:p w14:paraId="2A2C87D7" w14:textId="77777777" w:rsidR="0077727D" w:rsidRDefault="0077727D">
      <w:pPr>
        <w:spacing w:after="40"/>
        <w:rPr>
          <w:rFonts w:hint="eastAsia"/>
        </w:rPr>
      </w:pPr>
    </w:p>
    <w:p w14:paraId="0963FDC7" w14:textId="77777777" w:rsidR="0077727D" w:rsidRDefault="00000000">
      <w:pPr>
        <w:rPr>
          <w:rFonts w:hint="eastAsia"/>
        </w:rPr>
      </w:pPr>
      <w:r>
        <w:t>Select:</w:t>
      </w:r>
    </w:p>
    <w:p w14:paraId="5C0B7762" w14:textId="77777777" w:rsidR="0077727D" w:rsidRDefault="0077727D">
      <w:pPr>
        <w:spacing w:after="40"/>
        <w:rPr>
          <w:rFonts w:hint="eastAsia"/>
        </w:rPr>
      </w:pPr>
    </w:p>
    <w:p w14:paraId="3EEFDE5E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Git</w:t>
      </w:r>
    </w:p>
    <w:p w14:paraId="133287FB" w14:textId="77777777" w:rsidR="0077727D" w:rsidRDefault="0077727D">
      <w:pPr>
        <w:spacing w:after="40"/>
        <w:rPr>
          <w:rFonts w:hint="eastAsia"/>
        </w:rPr>
      </w:pPr>
    </w:p>
    <w:p w14:paraId="149754C5" w14:textId="77777777" w:rsidR="0077727D" w:rsidRDefault="00000000">
      <w:pPr>
        <w:pStyle w:val="Heading3"/>
      </w:pPr>
      <w:r>
        <w:t>Repository URL</w:t>
      </w:r>
    </w:p>
    <w:p w14:paraId="0C9BBFF8" w14:textId="77777777" w:rsidR="0077727D" w:rsidRDefault="0077727D">
      <w:pPr>
        <w:spacing w:after="40"/>
        <w:rPr>
          <w:rFonts w:hint="eastAsia"/>
        </w:rPr>
      </w:pPr>
    </w:p>
    <w:p w14:paraId="4E203BA0" w14:textId="77777777" w:rsidR="0077727D" w:rsidRDefault="00000000">
      <w:pPr>
        <w:rPr>
          <w:rFonts w:hint="eastAsia"/>
        </w:rPr>
      </w:pPr>
      <w:r>
        <w:t>Enter:</w:t>
      </w:r>
    </w:p>
    <w:p w14:paraId="459C3B3F" w14:textId="77777777" w:rsidR="0077727D" w:rsidRDefault="0077727D">
      <w:pPr>
        <w:spacing w:after="40"/>
        <w:rPr>
          <w:rFonts w:hint="eastAsia"/>
        </w:rPr>
      </w:pPr>
    </w:p>
    <w:p w14:paraId="1599BCBA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https://github.com/YOUR_USERNAME/jenkins-devops-demo.git</w:t>
      </w:r>
    </w:p>
    <w:p w14:paraId="45E9E112" w14:textId="77777777" w:rsidR="0077727D" w:rsidRDefault="0077727D">
      <w:pPr>
        <w:spacing w:after="40"/>
        <w:rPr>
          <w:rFonts w:hint="eastAsia"/>
        </w:rPr>
      </w:pPr>
    </w:p>
    <w:p w14:paraId="386C3D8A" w14:textId="77777777" w:rsidR="0077727D" w:rsidRDefault="00000000">
      <w:pPr>
        <w:pStyle w:val="Heading3"/>
      </w:pPr>
      <w:r>
        <w:lastRenderedPageBreak/>
        <w:t>Credentials</w:t>
      </w:r>
    </w:p>
    <w:p w14:paraId="2B81B458" w14:textId="77777777" w:rsidR="0077727D" w:rsidRDefault="0077727D">
      <w:pPr>
        <w:spacing w:after="40"/>
        <w:rPr>
          <w:rFonts w:hint="eastAsia"/>
        </w:rPr>
      </w:pPr>
    </w:p>
    <w:p w14:paraId="29F06C50" w14:textId="77777777" w:rsidR="0077727D" w:rsidRDefault="00000000">
      <w:pPr>
        <w:rPr>
          <w:rFonts w:hint="eastAsia"/>
        </w:rPr>
      </w:pPr>
      <w:r>
        <w:t>This is where the credential we created earlier appears.</w:t>
      </w:r>
    </w:p>
    <w:p w14:paraId="0777F276" w14:textId="77777777" w:rsidR="0077727D" w:rsidRDefault="0077727D">
      <w:pPr>
        <w:spacing w:after="40"/>
        <w:rPr>
          <w:rFonts w:hint="eastAsia"/>
        </w:rPr>
      </w:pPr>
    </w:p>
    <w:p w14:paraId="1F9D5197" w14:textId="77777777" w:rsidR="0077727D" w:rsidRDefault="00000000">
      <w:pPr>
        <w:rPr>
          <w:rFonts w:hint="eastAsia"/>
        </w:rPr>
      </w:pPr>
      <w:r>
        <w:t>Click the dropdown.</w:t>
      </w:r>
    </w:p>
    <w:p w14:paraId="714FD496" w14:textId="77777777" w:rsidR="0077727D" w:rsidRDefault="0077727D">
      <w:pPr>
        <w:spacing w:after="40"/>
        <w:rPr>
          <w:rFonts w:hint="eastAsia"/>
        </w:rPr>
      </w:pPr>
    </w:p>
    <w:p w14:paraId="1E9B6A51" w14:textId="77777777" w:rsidR="0077727D" w:rsidRDefault="00000000">
      <w:pPr>
        <w:rPr>
          <w:rFonts w:hint="eastAsia"/>
        </w:rPr>
      </w:pPr>
      <w:r>
        <w:t>You should see:</w:t>
      </w:r>
    </w:p>
    <w:p w14:paraId="4B4A6796" w14:textId="77777777" w:rsidR="0077727D" w:rsidRDefault="0077727D">
      <w:pPr>
        <w:spacing w:after="40"/>
        <w:rPr>
          <w:rFonts w:hint="eastAsia"/>
        </w:rPr>
      </w:pPr>
    </w:p>
    <w:p w14:paraId="0074CE3F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github-https</w:t>
      </w:r>
    </w:p>
    <w:p w14:paraId="1C18F7D1" w14:textId="77777777" w:rsidR="0077727D" w:rsidRDefault="0077727D">
      <w:pPr>
        <w:spacing w:after="40"/>
        <w:rPr>
          <w:rFonts w:hint="eastAsia"/>
        </w:rPr>
      </w:pPr>
    </w:p>
    <w:p w14:paraId="04E7D7DC" w14:textId="77777777" w:rsidR="0077727D" w:rsidRDefault="00000000">
      <w:pPr>
        <w:rPr>
          <w:rFonts w:hint="eastAsia"/>
        </w:rPr>
      </w:pPr>
      <w:r>
        <w:t>Select:</w:t>
      </w:r>
    </w:p>
    <w:p w14:paraId="4D50C41D" w14:textId="77777777" w:rsidR="0077727D" w:rsidRDefault="0077727D">
      <w:pPr>
        <w:spacing w:after="40"/>
        <w:rPr>
          <w:rFonts w:hint="eastAsia"/>
        </w:rPr>
      </w:pPr>
    </w:p>
    <w:p w14:paraId="2E805CAC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github-https</w:t>
      </w:r>
    </w:p>
    <w:p w14:paraId="0D700343" w14:textId="77777777" w:rsidR="0077727D" w:rsidRDefault="0077727D">
      <w:pPr>
        <w:spacing w:after="40"/>
        <w:rPr>
          <w:rFonts w:hint="eastAsia"/>
        </w:rPr>
      </w:pPr>
    </w:p>
    <w:p w14:paraId="1D39CD7A" w14:textId="77777777" w:rsidR="0077727D" w:rsidRDefault="00000000">
      <w:pPr>
        <w:rPr>
          <w:rFonts w:hint="eastAsia"/>
        </w:rPr>
      </w:pPr>
      <w:r>
        <w:t xml:space="preserve">If you </w:t>
      </w:r>
      <w:r>
        <w:rPr>
          <w:b/>
        </w:rPr>
        <w:t>don't see it</w:t>
      </w:r>
      <w:r>
        <w:t>, stop here and check:</w:t>
      </w:r>
    </w:p>
    <w:p w14:paraId="4D8C7445" w14:textId="77777777" w:rsidR="0077727D" w:rsidRDefault="0077727D">
      <w:pPr>
        <w:spacing w:after="40"/>
        <w:rPr>
          <w:rFonts w:hint="eastAsia"/>
        </w:rPr>
      </w:pPr>
    </w:p>
    <w:p w14:paraId="205568B0" w14:textId="77777777" w:rsidR="0077727D" w:rsidRDefault="00000000">
      <w:pPr>
        <w:rPr>
          <w:rFonts w:hint="eastAsia"/>
        </w:rPr>
      </w:pPr>
      <w:r>
        <w:rPr>
          <w:b/>
        </w:rPr>
        <w:t>Manage Jenkins → Credentials → System → Global credentials</w:t>
      </w:r>
    </w:p>
    <w:p w14:paraId="079DF7D1" w14:textId="77777777" w:rsidR="0077727D" w:rsidRDefault="0077727D">
      <w:pPr>
        <w:spacing w:after="40"/>
        <w:rPr>
          <w:rFonts w:hint="eastAsia"/>
        </w:rPr>
      </w:pPr>
    </w:p>
    <w:p w14:paraId="5238B22A" w14:textId="77777777" w:rsidR="0077727D" w:rsidRDefault="00000000">
      <w:pPr>
        <w:rPr>
          <w:rFonts w:hint="eastAsia"/>
        </w:rPr>
      </w:pPr>
      <w:r>
        <w:t>The credential must be available to this Pipeline.</w:t>
      </w:r>
    </w:p>
    <w:p w14:paraId="6417D9A9" w14:textId="77777777" w:rsidR="0077727D" w:rsidRDefault="0077727D">
      <w:pPr>
        <w:spacing w:after="40"/>
        <w:rPr>
          <w:rFonts w:hint="eastAsia"/>
        </w:rPr>
      </w:pPr>
    </w:p>
    <w:p w14:paraId="02061186" w14:textId="77777777" w:rsidR="0077727D" w:rsidRDefault="00000000">
      <w:pPr>
        <w:pStyle w:val="Heading3"/>
      </w:pPr>
      <w:r>
        <w:t>Branch Specifier</w:t>
      </w:r>
    </w:p>
    <w:p w14:paraId="3DDAEF16" w14:textId="77777777" w:rsidR="0077727D" w:rsidRDefault="0077727D">
      <w:pPr>
        <w:spacing w:after="40"/>
        <w:rPr>
          <w:rFonts w:hint="eastAsia"/>
        </w:rPr>
      </w:pPr>
    </w:p>
    <w:p w14:paraId="1312FBAF" w14:textId="77777777" w:rsidR="0077727D" w:rsidRDefault="00000000">
      <w:pPr>
        <w:rPr>
          <w:rFonts w:hint="eastAsia"/>
        </w:rPr>
      </w:pPr>
      <w:r>
        <w:t>Enter:</w:t>
      </w:r>
    </w:p>
    <w:p w14:paraId="5A4E2723" w14:textId="77777777" w:rsidR="0077727D" w:rsidRDefault="0077727D">
      <w:pPr>
        <w:spacing w:after="40"/>
        <w:rPr>
          <w:rFonts w:hint="eastAsia"/>
        </w:rPr>
      </w:pPr>
    </w:p>
    <w:p w14:paraId="03405D42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*/main</w:t>
      </w:r>
    </w:p>
    <w:p w14:paraId="574663E6" w14:textId="77777777" w:rsidR="0077727D" w:rsidRDefault="0077727D">
      <w:pPr>
        <w:spacing w:after="40"/>
        <w:rPr>
          <w:rFonts w:hint="eastAsia"/>
        </w:rPr>
      </w:pPr>
    </w:p>
    <w:p w14:paraId="42734DDE" w14:textId="77777777" w:rsidR="0077727D" w:rsidRDefault="00000000">
      <w:pPr>
        <w:pStyle w:val="Heading3"/>
      </w:pPr>
      <w:r>
        <w:t>Script Path</w:t>
      </w:r>
    </w:p>
    <w:p w14:paraId="5C7F09ED" w14:textId="77777777" w:rsidR="0077727D" w:rsidRDefault="0077727D">
      <w:pPr>
        <w:spacing w:after="40"/>
        <w:rPr>
          <w:rFonts w:hint="eastAsia"/>
        </w:rPr>
      </w:pPr>
    </w:p>
    <w:p w14:paraId="10AC9F7E" w14:textId="77777777" w:rsidR="0077727D" w:rsidRDefault="00000000">
      <w:pPr>
        <w:rPr>
          <w:rFonts w:hint="eastAsia"/>
        </w:rPr>
      </w:pPr>
      <w:r>
        <w:t>Enter:</w:t>
      </w:r>
    </w:p>
    <w:p w14:paraId="496F68CF" w14:textId="77777777" w:rsidR="0077727D" w:rsidRDefault="0077727D">
      <w:pPr>
        <w:spacing w:after="40"/>
        <w:rPr>
          <w:rFonts w:hint="eastAsia"/>
        </w:rPr>
      </w:pPr>
    </w:p>
    <w:p w14:paraId="5214A457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Jenkinsfile</w:t>
      </w:r>
    </w:p>
    <w:p w14:paraId="7CF180F5" w14:textId="77777777" w:rsidR="0077727D" w:rsidRDefault="0077727D">
      <w:pPr>
        <w:spacing w:after="40"/>
        <w:rPr>
          <w:rFonts w:hint="eastAsia"/>
        </w:rPr>
      </w:pPr>
    </w:p>
    <w:p w14:paraId="57ED31A9" w14:textId="77777777" w:rsidR="0077727D" w:rsidRDefault="00000000">
      <w:pPr>
        <w:rPr>
          <w:rFonts w:hint="eastAsia"/>
        </w:rPr>
      </w:pPr>
      <w:r>
        <w:t xml:space="preserve">Jenkins expects the Jenkinsfile path relative to the repository; the default is </w:t>
      </w:r>
      <w:r>
        <w:rPr>
          <w:rFonts w:ascii="Consolas" w:hAnsi="Consolas"/>
          <w:sz w:val="18"/>
        </w:rPr>
        <w:t>Jenkinsfile</w:t>
      </w:r>
      <w:r>
        <w:t xml:space="preserve"> at the repository root. ([Jenkins][5])</w:t>
      </w:r>
    </w:p>
    <w:p w14:paraId="41970792" w14:textId="77777777" w:rsidR="0077727D" w:rsidRDefault="0077727D">
      <w:pPr>
        <w:spacing w:after="40"/>
        <w:rPr>
          <w:rFonts w:hint="eastAsia"/>
        </w:rPr>
      </w:pPr>
    </w:p>
    <w:p w14:paraId="5A0A4A73" w14:textId="77777777" w:rsidR="0077727D" w:rsidRDefault="00000000">
      <w:pPr>
        <w:rPr>
          <w:rFonts w:hint="eastAsia"/>
        </w:rPr>
      </w:pPr>
      <w:r>
        <w:rPr>
          <w:b/>
        </w:rPr>
        <w:lastRenderedPageBreak/>
        <w:t>Note:</w:t>
      </w:r>
      <w:r>
        <w:t xml:space="preserve"> With a Declarative Pipeline using </w:t>
      </w:r>
      <w:r>
        <w:rPr>
          <w:rFonts w:ascii="Consolas" w:hAnsi="Consolas"/>
          <w:sz w:val="18"/>
        </w:rPr>
        <w:t>Pipeline script from SCM</w:t>
      </w:r>
      <w:r>
        <w:t xml:space="preserve">, Jenkins performs the default SCM checkout automatically. The Jenkinsfile used in this lab therefore does not need a separate </w:t>
      </w:r>
      <w:r>
        <w:rPr>
          <w:rFonts w:ascii="Consolas" w:hAnsi="Consolas"/>
          <w:sz w:val="18"/>
        </w:rPr>
        <w:t>checkout scm</w:t>
      </w:r>
      <w:r>
        <w:t xml:space="preserve"> stage.</w:t>
      </w:r>
    </w:p>
    <w:p w14:paraId="57D6F285" w14:textId="77777777" w:rsidR="0077727D" w:rsidRDefault="0077727D">
      <w:pPr>
        <w:spacing w:after="40"/>
        <w:rPr>
          <w:rFonts w:hint="eastAsia"/>
        </w:rPr>
      </w:pPr>
    </w:p>
    <w:p w14:paraId="6C22C2DD" w14:textId="77777777" w:rsidR="0077727D" w:rsidRDefault="00000000">
      <w:pPr>
        <w:rPr>
          <w:rFonts w:hint="eastAsia"/>
        </w:rPr>
      </w:pPr>
      <w:r>
        <w:t>So the important configuration is:</w:t>
      </w:r>
    </w:p>
    <w:p w14:paraId="0C9A7D5E" w14:textId="77777777" w:rsidR="0077727D" w:rsidRDefault="0077727D">
      <w:pPr>
        <w:spacing w:after="40"/>
        <w:rPr>
          <w:rFonts w:hint="eastAsia"/>
        </w:rPr>
      </w:pPr>
    </w:p>
    <w:p w14:paraId="1DC833FA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Definition:</w:t>
      </w:r>
      <w:r>
        <w:rPr>
          <w:rFonts w:ascii="Consolas" w:hAnsi="Consolas"/>
          <w:sz w:val="17"/>
        </w:rPr>
        <w:br/>
        <w:t>Pipeline script from SCM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SCM:</w:t>
      </w:r>
      <w:r>
        <w:rPr>
          <w:rFonts w:ascii="Consolas" w:hAnsi="Consolas"/>
          <w:sz w:val="17"/>
        </w:rPr>
        <w:br/>
        <w:t>Git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Repository:</w:t>
      </w:r>
      <w:r>
        <w:rPr>
          <w:rFonts w:ascii="Consolas" w:hAnsi="Consolas"/>
          <w:sz w:val="17"/>
        </w:rPr>
        <w:br/>
        <w:t>https://github.com/YOUR_USERNAME/jenkins-devops-demo.git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Credentials:</w:t>
      </w:r>
      <w:r>
        <w:rPr>
          <w:rFonts w:ascii="Consolas" w:hAnsi="Consolas"/>
          <w:sz w:val="17"/>
        </w:rPr>
        <w:br/>
        <w:t>github-https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Branch:</w:t>
      </w:r>
      <w:r>
        <w:rPr>
          <w:rFonts w:ascii="Consolas" w:hAnsi="Consolas"/>
          <w:sz w:val="17"/>
        </w:rPr>
        <w:br/>
        <w:t>*/main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Script Path:</w:t>
      </w:r>
      <w:r>
        <w:rPr>
          <w:rFonts w:ascii="Consolas" w:hAnsi="Consolas"/>
          <w:sz w:val="17"/>
        </w:rPr>
        <w:br/>
        <w:t>Jenkinsfile</w:t>
      </w:r>
    </w:p>
    <w:p w14:paraId="247EB379" w14:textId="77777777" w:rsidR="0077727D" w:rsidRDefault="0077727D">
      <w:pPr>
        <w:spacing w:after="40"/>
        <w:rPr>
          <w:rFonts w:hint="eastAsia"/>
        </w:rPr>
      </w:pPr>
    </w:p>
    <w:p w14:paraId="2BB7DE88" w14:textId="77777777" w:rsidR="0077727D" w:rsidRDefault="00000000">
      <w:pPr>
        <w:rPr>
          <w:rFonts w:hint="eastAsia"/>
        </w:rPr>
      </w:pPr>
      <w:r>
        <w:t>---</w:t>
      </w:r>
    </w:p>
    <w:p w14:paraId="47E0DC60" w14:textId="77777777" w:rsidR="0077727D" w:rsidRDefault="0077727D">
      <w:pPr>
        <w:spacing w:after="40"/>
        <w:rPr>
          <w:rFonts w:hint="eastAsia"/>
        </w:rPr>
      </w:pPr>
    </w:p>
    <w:p w14:paraId="187327F8" w14:textId="77777777" w:rsidR="0077727D" w:rsidRDefault="00000000">
      <w:pPr>
        <w:pStyle w:val="Heading1"/>
      </w:pPr>
      <w:r>
        <w:t>2.3 Enable polling</w:t>
      </w:r>
    </w:p>
    <w:p w14:paraId="14D10773" w14:textId="77777777" w:rsidR="0077727D" w:rsidRDefault="0077727D">
      <w:pPr>
        <w:spacing w:after="40"/>
        <w:rPr>
          <w:rFonts w:hint="eastAsia"/>
        </w:rPr>
      </w:pPr>
    </w:p>
    <w:p w14:paraId="32177CA7" w14:textId="77777777" w:rsidR="0077727D" w:rsidRDefault="00000000">
      <w:pPr>
        <w:rPr>
          <w:rFonts w:hint="eastAsia"/>
        </w:rPr>
      </w:pPr>
      <w:r>
        <w:t>Still on the same configuration page, find:</w:t>
      </w:r>
    </w:p>
    <w:p w14:paraId="4A15DD25" w14:textId="77777777" w:rsidR="0077727D" w:rsidRDefault="0077727D">
      <w:pPr>
        <w:spacing w:after="40"/>
        <w:rPr>
          <w:rFonts w:hint="eastAsia"/>
        </w:rPr>
      </w:pPr>
    </w:p>
    <w:p w14:paraId="43D1C369" w14:textId="77777777" w:rsidR="0077727D" w:rsidRDefault="00000000">
      <w:pPr>
        <w:rPr>
          <w:rFonts w:hint="eastAsia"/>
        </w:rPr>
      </w:pPr>
      <w:r>
        <w:rPr>
          <w:b/>
        </w:rPr>
        <w:t>Build Triggers</w:t>
      </w:r>
    </w:p>
    <w:p w14:paraId="61426D5B" w14:textId="77777777" w:rsidR="0077727D" w:rsidRDefault="0077727D">
      <w:pPr>
        <w:spacing w:after="40"/>
        <w:rPr>
          <w:rFonts w:hint="eastAsia"/>
        </w:rPr>
      </w:pPr>
    </w:p>
    <w:p w14:paraId="4C6A3092" w14:textId="77777777" w:rsidR="0077727D" w:rsidRDefault="00000000">
      <w:pPr>
        <w:rPr>
          <w:rFonts w:hint="eastAsia"/>
        </w:rPr>
      </w:pPr>
      <w:r>
        <w:t>Check:</w:t>
      </w:r>
    </w:p>
    <w:p w14:paraId="20D63C30" w14:textId="77777777" w:rsidR="0077727D" w:rsidRDefault="0077727D">
      <w:pPr>
        <w:spacing w:after="40"/>
        <w:rPr>
          <w:rFonts w:hint="eastAsia"/>
        </w:rPr>
      </w:pPr>
    </w:p>
    <w:p w14:paraId="55CFCD89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☑ Poll SCM</w:t>
      </w:r>
    </w:p>
    <w:p w14:paraId="200CE148" w14:textId="77777777" w:rsidR="0077727D" w:rsidRDefault="0077727D">
      <w:pPr>
        <w:spacing w:after="40"/>
        <w:rPr>
          <w:rFonts w:hint="eastAsia"/>
        </w:rPr>
      </w:pPr>
    </w:p>
    <w:p w14:paraId="292B38D6" w14:textId="77777777" w:rsidR="0077727D" w:rsidRDefault="00000000">
      <w:pPr>
        <w:rPr>
          <w:rFonts w:hint="eastAsia"/>
        </w:rPr>
      </w:pPr>
      <w:r>
        <w:t xml:space="preserve">A </w:t>
      </w:r>
      <w:r>
        <w:rPr>
          <w:b/>
        </w:rPr>
        <w:t>Schedule</w:t>
      </w:r>
      <w:r>
        <w:t xml:space="preserve"> field appears.</w:t>
      </w:r>
    </w:p>
    <w:p w14:paraId="7A302DA0" w14:textId="77777777" w:rsidR="0077727D" w:rsidRDefault="0077727D">
      <w:pPr>
        <w:spacing w:after="40"/>
        <w:rPr>
          <w:rFonts w:hint="eastAsia"/>
        </w:rPr>
      </w:pPr>
    </w:p>
    <w:p w14:paraId="255342B2" w14:textId="77777777" w:rsidR="0077727D" w:rsidRDefault="00000000">
      <w:pPr>
        <w:rPr>
          <w:rFonts w:hint="eastAsia"/>
        </w:rPr>
      </w:pPr>
      <w:r>
        <w:t>For our demo:</w:t>
      </w:r>
    </w:p>
    <w:p w14:paraId="06326BFA" w14:textId="77777777" w:rsidR="0077727D" w:rsidRDefault="0077727D">
      <w:pPr>
        <w:spacing w:after="40"/>
        <w:rPr>
          <w:rFonts w:hint="eastAsia"/>
        </w:rPr>
      </w:pPr>
    </w:p>
    <w:p w14:paraId="576509F8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H/5 * * * *</w:t>
      </w:r>
    </w:p>
    <w:p w14:paraId="5A3C591E" w14:textId="77777777" w:rsidR="0077727D" w:rsidRDefault="0077727D">
      <w:pPr>
        <w:spacing w:after="40"/>
        <w:rPr>
          <w:rFonts w:hint="eastAsia"/>
        </w:rPr>
      </w:pPr>
    </w:p>
    <w:p w14:paraId="5833AE8F" w14:textId="77777777" w:rsidR="0077727D" w:rsidRDefault="00000000">
      <w:pPr>
        <w:rPr>
          <w:rFonts w:hint="eastAsia"/>
        </w:rPr>
      </w:pPr>
      <w:r>
        <w:lastRenderedPageBreak/>
        <w:t>means approximately every five minutes.</w:t>
      </w:r>
    </w:p>
    <w:p w14:paraId="51BC9BE9" w14:textId="77777777" w:rsidR="0077727D" w:rsidRDefault="0077727D">
      <w:pPr>
        <w:spacing w:after="40"/>
        <w:rPr>
          <w:rFonts w:hint="eastAsia"/>
        </w:rPr>
      </w:pPr>
    </w:p>
    <w:p w14:paraId="4BB60C11" w14:textId="77777777" w:rsidR="0077727D" w:rsidRDefault="00000000">
      <w:pPr>
        <w:rPr>
          <w:rFonts w:hint="eastAsia"/>
        </w:rPr>
      </w:pPr>
      <w:r>
        <w:t>For a quick classroom demonstration, you can temporarily use:</w:t>
      </w:r>
    </w:p>
    <w:p w14:paraId="21F9BA86" w14:textId="77777777" w:rsidR="0077727D" w:rsidRDefault="0077727D">
      <w:pPr>
        <w:spacing w:after="40"/>
        <w:rPr>
          <w:rFonts w:hint="eastAsia"/>
        </w:rPr>
      </w:pPr>
    </w:p>
    <w:p w14:paraId="04757210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* * * * *</w:t>
      </w:r>
    </w:p>
    <w:p w14:paraId="28A578F3" w14:textId="77777777" w:rsidR="0077727D" w:rsidRDefault="0077727D">
      <w:pPr>
        <w:spacing w:after="40"/>
        <w:rPr>
          <w:rFonts w:hint="eastAsia"/>
        </w:rPr>
      </w:pPr>
    </w:p>
    <w:p w14:paraId="6F1DD166" w14:textId="77777777" w:rsidR="0077727D" w:rsidRDefault="00000000">
      <w:pPr>
        <w:rPr>
          <w:rFonts w:hint="eastAsia"/>
        </w:rPr>
      </w:pPr>
      <w:r>
        <w:t>which checks every minute.</w:t>
      </w:r>
    </w:p>
    <w:p w14:paraId="65F72F10" w14:textId="77777777" w:rsidR="0077727D" w:rsidRDefault="0077727D">
      <w:pPr>
        <w:spacing w:after="40"/>
        <w:rPr>
          <w:rFonts w:hint="eastAsia"/>
        </w:rPr>
      </w:pPr>
    </w:p>
    <w:p w14:paraId="56D56023" w14:textId="77777777" w:rsidR="0077727D" w:rsidRDefault="00000000">
      <w:pPr>
        <w:rPr>
          <w:rFonts w:hint="eastAsia"/>
        </w:rPr>
      </w:pPr>
      <w:r>
        <w:t>Save.</w:t>
      </w:r>
    </w:p>
    <w:p w14:paraId="52D60B0F" w14:textId="77777777" w:rsidR="0077727D" w:rsidRDefault="0077727D">
      <w:pPr>
        <w:spacing w:after="40"/>
        <w:rPr>
          <w:rFonts w:hint="eastAsia"/>
        </w:rPr>
      </w:pPr>
    </w:p>
    <w:p w14:paraId="78733150" w14:textId="77777777" w:rsidR="0077727D" w:rsidRDefault="00000000">
      <w:pPr>
        <w:rPr>
          <w:rFonts w:hint="eastAsia"/>
        </w:rPr>
      </w:pPr>
      <w:r>
        <w:t>---</w:t>
      </w:r>
    </w:p>
    <w:p w14:paraId="7637B55B" w14:textId="77777777" w:rsidR="0077727D" w:rsidRDefault="0077727D">
      <w:pPr>
        <w:spacing w:after="40"/>
        <w:rPr>
          <w:rFonts w:hint="eastAsia"/>
        </w:rPr>
      </w:pPr>
    </w:p>
    <w:p w14:paraId="52356875" w14:textId="77777777" w:rsidR="0077727D" w:rsidRDefault="00000000">
      <w:pPr>
        <w:pStyle w:val="Heading1"/>
      </w:pPr>
      <w:r>
        <w:t>2.4 Test it</w:t>
      </w:r>
    </w:p>
    <w:p w14:paraId="65F528D8" w14:textId="77777777" w:rsidR="0077727D" w:rsidRDefault="0077727D">
      <w:pPr>
        <w:spacing w:after="40"/>
        <w:rPr>
          <w:rFonts w:hint="eastAsia"/>
        </w:rPr>
      </w:pPr>
    </w:p>
    <w:p w14:paraId="092CC63B" w14:textId="77777777" w:rsidR="0077727D" w:rsidRDefault="00000000">
      <w:pPr>
        <w:rPr>
          <w:rFonts w:hint="eastAsia"/>
        </w:rPr>
      </w:pPr>
      <w:r>
        <w:t>First click:</w:t>
      </w:r>
    </w:p>
    <w:p w14:paraId="15BD7E28" w14:textId="77777777" w:rsidR="0077727D" w:rsidRDefault="0077727D">
      <w:pPr>
        <w:spacing w:after="40"/>
        <w:rPr>
          <w:rFonts w:hint="eastAsia"/>
        </w:rPr>
      </w:pPr>
    </w:p>
    <w:p w14:paraId="219D8B44" w14:textId="77777777" w:rsidR="0077727D" w:rsidRDefault="00000000">
      <w:pPr>
        <w:rPr>
          <w:rFonts w:hint="eastAsia"/>
        </w:rPr>
      </w:pPr>
      <w:r>
        <w:rPr>
          <w:b/>
        </w:rPr>
        <w:t>Build Now</w:t>
      </w:r>
    </w:p>
    <w:p w14:paraId="33F4752A" w14:textId="77777777" w:rsidR="0077727D" w:rsidRDefault="0077727D">
      <w:pPr>
        <w:spacing w:after="40"/>
        <w:rPr>
          <w:rFonts w:hint="eastAsia"/>
        </w:rPr>
      </w:pPr>
    </w:p>
    <w:p w14:paraId="443F8E58" w14:textId="77777777" w:rsidR="0077727D" w:rsidRDefault="00000000">
      <w:pPr>
        <w:rPr>
          <w:rFonts w:hint="eastAsia"/>
        </w:rPr>
      </w:pPr>
      <w:r>
        <w:t>This verifies:</w:t>
      </w:r>
    </w:p>
    <w:p w14:paraId="5544A7C0" w14:textId="77777777" w:rsidR="0077727D" w:rsidRDefault="0077727D">
      <w:pPr>
        <w:spacing w:after="40"/>
        <w:rPr>
          <w:rFonts w:hint="eastAsia"/>
        </w:rPr>
      </w:pPr>
    </w:p>
    <w:p w14:paraId="45E44C2A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Jenkins → GitHub → checkout → Jenkinsfile</w:t>
      </w:r>
    </w:p>
    <w:p w14:paraId="624AB1CF" w14:textId="77777777" w:rsidR="0077727D" w:rsidRDefault="0077727D">
      <w:pPr>
        <w:spacing w:after="40"/>
        <w:rPr>
          <w:rFonts w:hint="eastAsia"/>
        </w:rPr>
      </w:pPr>
    </w:p>
    <w:p w14:paraId="66944822" w14:textId="77777777" w:rsidR="0077727D" w:rsidRDefault="00000000">
      <w:pPr>
        <w:rPr>
          <w:rFonts w:hint="eastAsia"/>
        </w:rPr>
      </w:pPr>
      <w:r>
        <w:t>If that works, make a GitHub change.</w:t>
      </w:r>
    </w:p>
    <w:p w14:paraId="61A03CCE" w14:textId="77777777" w:rsidR="0077727D" w:rsidRDefault="0077727D">
      <w:pPr>
        <w:spacing w:after="40"/>
        <w:rPr>
          <w:rFonts w:hint="eastAsia"/>
        </w:rPr>
      </w:pPr>
    </w:p>
    <w:p w14:paraId="5B499FB9" w14:textId="77777777" w:rsidR="0077727D" w:rsidRDefault="00000000">
      <w:pPr>
        <w:rPr>
          <w:rFonts w:hint="eastAsia"/>
        </w:rPr>
      </w:pPr>
      <w:r>
        <w:t>From WSL:</w:t>
      </w:r>
    </w:p>
    <w:p w14:paraId="328163D6" w14:textId="77777777" w:rsidR="0077727D" w:rsidRDefault="0077727D">
      <w:pPr>
        <w:spacing w:after="40"/>
        <w:rPr>
          <w:rFonts w:hint="eastAsia"/>
        </w:rPr>
      </w:pPr>
    </w:p>
    <w:p w14:paraId="28DFC43D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cd ~/jenkins-devops-demo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echo "Polling test $(date)" &gt;&gt; README.md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git add README.md</w:t>
      </w:r>
      <w:r>
        <w:rPr>
          <w:rFonts w:ascii="Consolas" w:hAnsi="Consolas"/>
          <w:sz w:val="17"/>
        </w:rPr>
        <w:br/>
        <w:t>git commit -m "Test Jenkins polling"</w:t>
      </w:r>
      <w:r>
        <w:rPr>
          <w:rFonts w:ascii="Consolas" w:hAnsi="Consolas"/>
          <w:sz w:val="17"/>
        </w:rPr>
        <w:br/>
        <w:t>git push</w:t>
      </w:r>
    </w:p>
    <w:p w14:paraId="2B78142E" w14:textId="77777777" w:rsidR="0077727D" w:rsidRDefault="0077727D">
      <w:pPr>
        <w:spacing w:after="40"/>
        <w:rPr>
          <w:rFonts w:hint="eastAsia"/>
        </w:rPr>
      </w:pPr>
    </w:p>
    <w:p w14:paraId="38AAEF25" w14:textId="77777777" w:rsidR="0077727D" w:rsidRDefault="00000000">
      <w:pPr>
        <w:rPr>
          <w:rFonts w:hint="eastAsia"/>
        </w:rPr>
      </w:pPr>
      <w:r>
        <w:t>Wait for the polling interval.</w:t>
      </w:r>
    </w:p>
    <w:p w14:paraId="10A52E65" w14:textId="77777777" w:rsidR="0077727D" w:rsidRDefault="0077727D">
      <w:pPr>
        <w:spacing w:after="40"/>
        <w:rPr>
          <w:rFonts w:hint="eastAsia"/>
        </w:rPr>
      </w:pPr>
    </w:p>
    <w:p w14:paraId="2BF184E7" w14:textId="77777777" w:rsidR="0077727D" w:rsidRDefault="00000000">
      <w:pPr>
        <w:rPr>
          <w:rFonts w:hint="eastAsia"/>
        </w:rPr>
      </w:pPr>
      <w:r>
        <w:lastRenderedPageBreak/>
        <w:t>Then:</w:t>
      </w:r>
    </w:p>
    <w:p w14:paraId="6B844BD6" w14:textId="77777777" w:rsidR="0077727D" w:rsidRDefault="0077727D">
      <w:pPr>
        <w:spacing w:after="40"/>
        <w:rPr>
          <w:rFonts w:hint="eastAsia"/>
        </w:rPr>
      </w:pPr>
    </w:p>
    <w:p w14:paraId="4D5E3A3E" w14:textId="77777777" w:rsidR="0077727D" w:rsidRDefault="00000000">
      <w:pPr>
        <w:rPr>
          <w:rFonts w:hint="eastAsia"/>
        </w:rPr>
      </w:pPr>
      <w:r>
        <w:rPr>
          <w:b/>
        </w:rPr>
        <w:t>Jenkins → 02-github-polling</w:t>
      </w:r>
    </w:p>
    <w:p w14:paraId="32ED2CC6" w14:textId="77777777" w:rsidR="0077727D" w:rsidRDefault="0077727D">
      <w:pPr>
        <w:spacing w:after="40"/>
        <w:rPr>
          <w:rFonts w:hint="eastAsia"/>
        </w:rPr>
      </w:pPr>
    </w:p>
    <w:p w14:paraId="4FDB7003" w14:textId="77777777" w:rsidR="0077727D" w:rsidRDefault="00000000">
      <w:pPr>
        <w:rPr>
          <w:rFonts w:hint="eastAsia"/>
        </w:rPr>
      </w:pPr>
      <w:r>
        <w:t>A new build should appear.</w:t>
      </w:r>
    </w:p>
    <w:p w14:paraId="3064F2E4" w14:textId="77777777" w:rsidR="0077727D" w:rsidRDefault="0077727D">
      <w:pPr>
        <w:spacing w:after="40"/>
        <w:rPr>
          <w:rFonts w:hint="eastAsia"/>
        </w:rPr>
      </w:pPr>
    </w:p>
    <w:p w14:paraId="2BC6D977" w14:textId="77777777" w:rsidR="0077727D" w:rsidRDefault="00000000">
      <w:pPr>
        <w:pStyle w:val="Heading3"/>
      </w:pPr>
      <w:r>
        <w:t>Possible Git warning</w:t>
      </w:r>
    </w:p>
    <w:p w14:paraId="06916C65" w14:textId="77777777" w:rsidR="0077727D" w:rsidRDefault="0077727D">
      <w:pPr>
        <w:spacing w:after="40"/>
        <w:rPr>
          <w:rFonts w:hint="eastAsia"/>
        </w:rPr>
      </w:pPr>
    </w:p>
    <w:p w14:paraId="13F82115" w14:textId="77777777" w:rsidR="0077727D" w:rsidRDefault="00000000">
      <w:pPr>
        <w:rPr>
          <w:rFonts w:hint="eastAsia"/>
        </w:rPr>
      </w:pPr>
      <w:r>
        <w:t>You may see a console warning such as:</w:t>
      </w:r>
    </w:p>
    <w:p w14:paraId="3119D38F" w14:textId="77777777" w:rsidR="0077727D" w:rsidRDefault="0077727D">
      <w:pPr>
        <w:spacing w:after="40"/>
        <w:rPr>
          <w:rFonts w:hint="eastAsia"/>
        </w:rPr>
      </w:pPr>
    </w:p>
    <w:p w14:paraId="46D5DFE1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Selected Git installation does not exist. Using Default</w:t>
      </w:r>
    </w:p>
    <w:p w14:paraId="15FA86CB" w14:textId="77777777" w:rsidR="0077727D" w:rsidRDefault="0077727D">
      <w:pPr>
        <w:spacing w:after="40"/>
        <w:rPr>
          <w:rFonts w:hint="eastAsia"/>
        </w:rPr>
      </w:pPr>
    </w:p>
    <w:p w14:paraId="4711DB3C" w14:textId="77777777" w:rsidR="0077727D" w:rsidRDefault="00000000">
      <w:pPr>
        <w:rPr>
          <w:rFonts w:hint="eastAsia"/>
        </w:rPr>
      </w:pPr>
      <w:r>
        <w:t xml:space="preserve">If Jenkins subsequently finds Git and the checkout succeeds, this warning does not prevent the build from running. It can be cleaned up later under </w:t>
      </w:r>
      <w:r>
        <w:rPr>
          <w:b/>
        </w:rPr>
        <w:t>Manage Jenkins → Tools → Git installations</w:t>
      </w:r>
      <w:r>
        <w:t>.</w:t>
      </w:r>
    </w:p>
    <w:p w14:paraId="13145D33" w14:textId="77777777" w:rsidR="0077727D" w:rsidRDefault="0077727D">
      <w:pPr>
        <w:spacing w:after="40"/>
        <w:rPr>
          <w:rFonts w:hint="eastAsia"/>
        </w:rPr>
      </w:pPr>
    </w:p>
    <w:p w14:paraId="5C945BA1" w14:textId="77777777" w:rsidR="0077727D" w:rsidRDefault="0077727D">
      <w:pPr>
        <w:spacing w:after="40"/>
        <w:rPr>
          <w:rFonts w:hint="eastAsia"/>
        </w:rPr>
      </w:pPr>
    </w:p>
    <w:p w14:paraId="428C1B3C" w14:textId="77777777" w:rsidR="0077727D" w:rsidRDefault="00000000">
      <w:pPr>
        <w:rPr>
          <w:rFonts w:hint="eastAsia"/>
        </w:rPr>
      </w:pPr>
      <w:r>
        <w:t>With polling:</w:t>
      </w:r>
    </w:p>
    <w:p w14:paraId="13FDAE48" w14:textId="77777777" w:rsidR="0077727D" w:rsidRDefault="0077727D">
      <w:pPr>
        <w:spacing w:after="40"/>
        <w:rPr>
          <w:rFonts w:hint="eastAsia"/>
        </w:rPr>
      </w:pPr>
    </w:p>
    <w:p w14:paraId="0613BFB3" w14:textId="77777777" w:rsidR="0077727D" w:rsidRDefault="00000000">
      <w:pPr>
        <w:ind w:left="432"/>
        <w:rPr>
          <w:rFonts w:hint="eastAsia"/>
        </w:rPr>
      </w:pPr>
      <w:r>
        <w:rPr>
          <w:i/>
        </w:rPr>
        <w:t>Jenkins is responsible for checking whether the repository changed.</w:t>
      </w:r>
    </w:p>
    <w:p w14:paraId="3EADEAB4" w14:textId="77777777" w:rsidR="0077727D" w:rsidRDefault="0077727D">
      <w:pPr>
        <w:spacing w:after="40"/>
        <w:rPr>
          <w:rFonts w:hint="eastAsia"/>
        </w:rPr>
      </w:pPr>
    </w:p>
    <w:p w14:paraId="3111C978" w14:textId="77777777" w:rsidR="0077727D" w:rsidRDefault="00000000">
      <w:pPr>
        <w:rPr>
          <w:rFonts w:hint="eastAsia"/>
        </w:rPr>
      </w:pPr>
      <w:r>
        <w:t>---</w:t>
      </w:r>
    </w:p>
    <w:p w14:paraId="126ABE6A" w14:textId="77777777" w:rsidR="0077727D" w:rsidRDefault="0077727D">
      <w:pPr>
        <w:spacing w:after="40"/>
        <w:rPr>
          <w:rFonts w:hint="eastAsia"/>
        </w:rPr>
      </w:pPr>
    </w:p>
    <w:p w14:paraId="2417965E" w14:textId="77777777" w:rsidR="0077727D" w:rsidRDefault="00000000">
      <w:pPr>
        <w:pStyle w:val="Heading1"/>
      </w:pPr>
      <w:r>
        <w:t>DEMO 3 — Cron / Scheduled Pipeline</w:t>
      </w:r>
    </w:p>
    <w:p w14:paraId="37F04DEB" w14:textId="77777777" w:rsidR="0077727D" w:rsidRDefault="0077727D">
      <w:pPr>
        <w:spacing w:after="40"/>
        <w:rPr>
          <w:rFonts w:hint="eastAsia"/>
        </w:rPr>
      </w:pPr>
    </w:p>
    <w:p w14:paraId="18EA0BF0" w14:textId="77777777" w:rsidR="0077727D" w:rsidRDefault="00000000">
      <w:pPr>
        <w:rPr>
          <w:rFonts w:hint="eastAsia"/>
        </w:rPr>
      </w:pPr>
      <w:r>
        <w:t>Now remove GitHub from the trigger equation.</w:t>
      </w:r>
    </w:p>
    <w:p w14:paraId="65D8A850" w14:textId="77777777" w:rsidR="0077727D" w:rsidRDefault="0077727D">
      <w:pPr>
        <w:spacing w:after="40"/>
        <w:rPr>
          <w:rFonts w:hint="eastAsia"/>
        </w:rPr>
      </w:pPr>
    </w:p>
    <w:p w14:paraId="43BDF2C2" w14:textId="77777777" w:rsidR="0077727D" w:rsidRDefault="00000000">
      <w:pPr>
        <w:rPr>
          <w:rFonts w:hint="eastAsia"/>
        </w:rPr>
      </w:pPr>
      <w:r>
        <w:t xml:space="preserve">The Pipeline will run because </w:t>
      </w:r>
      <w:r>
        <w:rPr>
          <w:b/>
        </w:rPr>
        <w:t>the clock says it should</w:t>
      </w:r>
      <w:r>
        <w:t>.</w:t>
      </w:r>
    </w:p>
    <w:p w14:paraId="6916D351" w14:textId="77777777" w:rsidR="0077727D" w:rsidRDefault="0077727D">
      <w:pPr>
        <w:spacing w:after="40"/>
        <w:rPr>
          <w:rFonts w:hint="eastAsia"/>
        </w:rPr>
      </w:pPr>
    </w:p>
    <w:p w14:paraId="2BB5B846" w14:textId="77777777" w:rsidR="0077727D" w:rsidRDefault="00000000">
      <w:pPr>
        <w:rPr>
          <w:rFonts w:hint="eastAsia"/>
        </w:rPr>
      </w:pPr>
      <w:r>
        <w:t>Example use cases:</w:t>
      </w:r>
    </w:p>
    <w:p w14:paraId="756B13D8" w14:textId="77777777" w:rsidR="0077727D" w:rsidRDefault="0077727D">
      <w:pPr>
        <w:spacing w:after="40"/>
        <w:rPr>
          <w:rFonts w:hint="eastAsia"/>
        </w:rPr>
      </w:pPr>
    </w:p>
    <w:p w14:paraId="27E52B13" w14:textId="77777777" w:rsidR="0077727D" w:rsidRDefault="00000000">
      <w:pPr>
        <w:rPr>
          <w:rFonts w:hint="eastAsia"/>
        </w:rPr>
      </w:pPr>
      <w:r>
        <w:t>* nightly health check</w:t>
      </w:r>
    </w:p>
    <w:p w14:paraId="1DB23712" w14:textId="77777777" w:rsidR="0077727D" w:rsidRDefault="00000000">
      <w:pPr>
        <w:rPr>
          <w:rFonts w:hint="eastAsia"/>
        </w:rPr>
      </w:pPr>
      <w:r>
        <w:t>* cleanup</w:t>
      </w:r>
    </w:p>
    <w:p w14:paraId="58F765BC" w14:textId="77777777" w:rsidR="0077727D" w:rsidRDefault="00000000">
      <w:pPr>
        <w:rPr>
          <w:rFonts w:hint="eastAsia"/>
        </w:rPr>
      </w:pPr>
      <w:r>
        <w:t>* backup</w:t>
      </w:r>
    </w:p>
    <w:p w14:paraId="2606BFFB" w14:textId="77777777" w:rsidR="0077727D" w:rsidRDefault="00000000">
      <w:pPr>
        <w:rPr>
          <w:rFonts w:hint="eastAsia"/>
        </w:rPr>
      </w:pPr>
      <w:r>
        <w:lastRenderedPageBreak/>
        <w:t>* security scan</w:t>
      </w:r>
    </w:p>
    <w:p w14:paraId="6BFFBC20" w14:textId="77777777" w:rsidR="0077727D" w:rsidRDefault="00000000">
      <w:pPr>
        <w:rPr>
          <w:rFonts w:hint="eastAsia"/>
        </w:rPr>
      </w:pPr>
      <w:r>
        <w:t>* report generation</w:t>
      </w:r>
    </w:p>
    <w:p w14:paraId="4CE0FD74" w14:textId="77777777" w:rsidR="0077727D" w:rsidRDefault="00000000">
      <w:pPr>
        <w:rPr>
          <w:rFonts w:hint="eastAsia"/>
        </w:rPr>
      </w:pPr>
      <w:r>
        <w:t>* maintenance</w:t>
      </w:r>
    </w:p>
    <w:p w14:paraId="6E681F48" w14:textId="77777777" w:rsidR="0077727D" w:rsidRDefault="0077727D">
      <w:pPr>
        <w:spacing w:after="40"/>
        <w:rPr>
          <w:rFonts w:hint="eastAsia"/>
        </w:rPr>
      </w:pPr>
    </w:p>
    <w:p w14:paraId="2B850CB0" w14:textId="77777777" w:rsidR="0077727D" w:rsidRDefault="00000000">
      <w:pPr>
        <w:rPr>
          <w:rFonts w:hint="eastAsia"/>
        </w:rPr>
      </w:pPr>
      <w:r>
        <w:t xml:space="preserve">Jenkins Declarative Pipeline supports </w:t>
      </w:r>
      <w:r>
        <w:rPr>
          <w:rFonts w:ascii="Consolas" w:hAnsi="Consolas"/>
          <w:sz w:val="18"/>
        </w:rPr>
        <w:t>cron()</w:t>
      </w:r>
      <w:r>
        <w:t xml:space="preserve"> triggers. ([Jenkins][1])</w:t>
      </w:r>
    </w:p>
    <w:p w14:paraId="2A447569" w14:textId="77777777" w:rsidR="0077727D" w:rsidRDefault="0077727D">
      <w:pPr>
        <w:spacing w:after="40"/>
        <w:rPr>
          <w:rFonts w:hint="eastAsia"/>
        </w:rPr>
      </w:pPr>
    </w:p>
    <w:p w14:paraId="1F58FCD6" w14:textId="77777777" w:rsidR="0077727D" w:rsidRDefault="00000000">
      <w:pPr>
        <w:rPr>
          <w:rFonts w:hint="eastAsia"/>
        </w:rPr>
      </w:pPr>
      <w:r>
        <w:t>---</w:t>
      </w:r>
    </w:p>
    <w:p w14:paraId="33E8605B" w14:textId="77777777" w:rsidR="0077727D" w:rsidRDefault="0077727D">
      <w:pPr>
        <w:spacing w:after="40"/>
        <w:rPr>
          <w:rFonts w:hint="eastAsia"/>
        </w:rPr>
      </w:pPr>
    </w:p>
    <w:p w14:paraId="74C548E4" w14:textId="77777777" w:rsidR="0077727D" w:rsidRDefault="00000000">
      <w:pPr>
        <w:pStyle w:val="Heading1"/>
      </w:pPr>
      <w:r>
        <w:t>3.1 Create job</w:t>
      </w:r>
    </w:p>
    <w:p w14:paraId="4F8A37C2" w14:textId="77777777" w:rsidR="0077727D" w:rsidRDefault="0077727D">
      <w:pPr>
        <w:spacing w:after="40"/>
        <w:rPr>
          <w:rFonts w:hint="eastAsia"/>
        </w:rPr>
      </w:pPr>
    </w:p>
    <w:p w14:paraId="0489DABB" w14:textId="77777777" w:rsidR="0077727D" w:rsidRDefault="00000000">
      <w:pPr>
        <w:rPr>
          <w:rFonts w:hint="eastAsia"/>
        </w:rPr>
      </w:pPr>
      <w:r>
        <w:t>Dashboard:</w:t>
      </w:r>
    </w:p>
    <w:p w14:paraId="3798F5D3" w14:textId="77777777" w:rsidR="0077727D" w:rsidRDefault="0077727D">
      <w:pPr>
        <w:spacing w:after="40"/>
        <w:rPr>
          <w:rFonts w:hint="eastAsia"/>
        </w:rPr>
      </w:pPr>
    </w:p>
    <w:p w14:paraId="021B7AD8" w14:textId="77777777" w:rsidR="0077727D" w:rsidRDefault="00000000">
      <w:pPr>
        <w:rPr>
          <w:rFonts w:hint="eastAsia"/>
        </w:rPr>
      </w:pPr>
      <w:r>
        <w:rPr>
          <w:b/>
        </w:rPr>
        <w:t>New Item</w:t>
      </w:r>
    </w:p>
    <w:p w14:paraId="7344661D" w14:textId="77777777" w:rsidR="0077727D" w:rsidRDefault="0077727D">
      <w:pPr>
        <w:spacing w:after="40"/>
        <w:rPr>
          <w:rFonts w:hint="eastAsia"/>
        </w:rPr>
      </w:pPr>
    </w:p>
    <w:p w14:paraId="220E68D7" w14:textId="77777777" w:rsidR="0077727D" w:rsidRDefault="00000000">
      <w:pPr>
        <w:rPr>
          <w:rFonts w:hint="eastAsia"/>
        </w:rPr>
      </w:pPr>
      <w:r>
        <w:t>Name:</w:t>
      </w:r>
    </w:p>
    <w:p w14:paraId="1DD8C5B7" w14:textId="77777777" w:rsidR="0077727D" w:rsidRDefault="0077727D">
      <w:pPr>
        <w:spacing w:after="40"/>
        <w:rPr>
          <w:rFonts w:hint="eastAsia"/>
        </w:rPr>
      </w:pPr>
    </w:p>
    <w:p w14:paraId="2025CD82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03-scheduled-health-check</w:t>
      </w:r>
    </w:p>
    <w:p w14:paraId="6549A767" w14:textId="77777777" w:rsidR="0077727D" w:rsidRDefault="0077727D">
      <w:pPr>
        <w:spacing w:after="40"/>
        <w:rPr>
          <w:rFonts w:hint="eastAsia"/>
        </w:rPr>
      </w:pPr>
    </w:p>
    <w:p w14:paraId="55A7F694" w14:textId="77777777" w:rsidR="0077727D" w:rsidRDefault="00000000">
      <w:pPr>
        <w:rPr>
          <w:rFonts w:hint="eastAsia"/>
        </w:rPr>
      </w:pPr>
      <w:r>
        <w:t>Select:</w:t>
      </w:r>
    </w:p>
    <w:p w14:paraId="27AB75A4" w14:textId="77777777" w:rsidR="0077727D" w:rsidRDefault="0077727D">
      <w:pPr>
        <w:spacing w:after="40"/>
        <w:rPr>
          <w:rFonts w:hint="eastAsia"/>
        </w:rPr>
      </w:pPr>
    </w:p>
    <w:p w14:paraId="77CCE14D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Pipeline</w:t>
      </w:r>
    </w:p>
    <w:p w14:paraId="09EC472E" w14:textId="77777777" w:rsidR="0077727D" w:rsidRDefault="0077727D">
      <w:pPr>
        <w:spacing w:after="40"/>
        <w:rPr>
          <w:rFonts w:hint="eastAsia"/>
        </w:rPr>
      </w:pPr>
    </w:p>
    <w:p w14:paraId="48735B18" w14:textId="77777777" w:rsidR="0077727D" w:rsidRDefault="00000000">
      <w:pPr>
        <w:rPr>
          <w:rFonts w:hint="eastAsia"/>
        </w:rPr>
      </w:pPr>
      <w:r>
        <w:t>Click:</w:t>
      </w:r>
    </w:p>
    <w:p w14:paraId="0C7A8814" w14:textId="77777777" w:rsidR="0077727D" w:rsidRDefault="0077727D">
      <w:pPr>
        <w:spacing w:after="40"/>
        <w:rPr>
          <w:rFonts w:hint="eastAsia"/>
        </w:rPr>
      </w:pPr>
    </w:p>
    <w:p w14:paraId="53C3315E" w14:textId="77777777" w:rsidR="0077727D" w:rsidRDefault="00000000">
      <w:pPr>
        <w:rPr>
          <w:rFonts w:hint="eastAsia"/>
        </w:rPr>
      </w:pPr>
      <w:r>
        <w:rPr>
          <w:b/>
        </w:rPr>
        <w:t>OK</w:t>
      </w:r>
    </w:p>
    <w:p w14:paraId="0249D5A5" w14:textId="77777777" w:rsidR="0077727D" w:rsidRDefault="0077727D">
      <w:pPr>
        <w:spacing w:after="40"/>
        <w:rPr>
          <w:rFonts w:hint="eastAsia"/>
        </w:rPr>
      </w:pPr>
    </w:p>
    <w:p w14:paraId="6595BD08" w14:textId="77777777" w:rsidR="0077727D" w:rsidRDefault="00000000">
      <w:pPr>
        <w:rPr>
          <w:rFonts w:hint="eastAsia"/>
        </w:rPr>
      </w:pPr>
      <w:r>
        <w:t>---</w:t>
      </w:r>
    </w:p>
    <w:p w14:paraId="3C81CE8D" w14:textId="77777777" w:rsidR="0077727D" w:rsidRDefault="0077727D">
      <w:pPr>
        <w:spacing w:after="40"/>
        <w:rPr>
          <w:rFonts w:hint="eastAsia"/>
        </w:rPr>
      </w:pPr>
    </w:p>
    <w:p w14:paraId="5ADDBE41" w14:textId="77777777" w:rsidR="0077727D" w:rsidRDefault="00000000">
      <w:pPr>
        <w:pStyle w:val="Heading1"/>
      </w:pPr>
      <w:r>
        <w:t>3.2 Pipeline</w:t>
      </w:r>
    </w:p>
    <w:p w14:paraId="07D8A4F3" w14:textId="77777777" w:rsidR="0077727D" w:rsidRDefault="0077727D">
      <w:pPr>
        <w:spacing w:after="40"/>
        <w:rPr>
          <w:rFonts w:hint="eastAsia"/>
        </w:rPr>
      </w:pPr>
    </w:p>
    <w:p w14:paraId="1D3CAFE2" w14:textId="77777777" w:rsidR="0077727D" w:rsidRDefault="00000000">
      <w:pPr>
        <w:rPr>
          <w:rFonts w:hint="eastAsia"/>
        </w:rPr>
      </w:pPr>
      <w:r>
        <w:t xml:space="preserve">Scroll down → </w:t>
      </w:r>
      <w:r>
        <w:rPr>
          <w:b/>
        </w:rPr>
        <w:t>Pipeline</w:t>
      </w:r>
    </w:p>
    <w:p w14:paraId="3C342E05" w14:textId="77777777" w:rsidR="0077727D" w:rsidRDefault="0077727D">
      <w:pPr>
        <w:spacing w:after="40"/>
        <w:rPr>
          <w:rFonts w:hint="eastAsia"/>
        </w:rPr>
      </w:pPr>
    </w:p>
    <w:p w14:paraId="38D64325" w14:textId="77777777" w:rsidR="0077727D" w:rsidRDefault="00000000">
      <w:pPr>
        <w:rPr>
          <w:rFonts w:hint="eastAsia"/>
        </w:rPr>
      </w:pPr>
      <w:r>
        <w:lastRenderedPageBreak/>
        <w:t>Select:</w:t>
      </w:r>
    </w:p>
    <w:p w14:paraId="0EDAA74E" w14:textId="77777777" w:rsidR="0077727D" w:rsidRDefault="0077727D">
      <w:pPr>
        <w:spacing w:after="40"/>
        <w:rPr>
          <w:rFonts w:hint="eastAsia"/>
        </w:rPr>
      </w:pPr>
    </w:p>
    <w:p w14:paraId="75510C09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Pipeline script</w:t>
      </w:r>
    </w:p>
    <w:p w14:paraId="4147B805" w14:textId="77777777" w:rsidR="0077727D" w:rsidRDefault="0077727D">
      <w:pPr>
        <w:spacing w:after="40"/>
        <w:rPr>
          <w:rFonts w:hint="eastAsia"/>
        </w:rPr>
      </w:pPr>
    </w:p>
    <w:p w14:paraId="776B704E" w14:textId="77777777" w:rsidR="0077727D" w:rsidRDefault="00000000">
      <w:pPr>
        <w:rPr>
          <w:rFonts w:hint="eastAsia"/>
        </w:rPr>
      </w:pPr>
      <w:r>
        <w:t>Paste:</w:t>
      </w:r>
    </w:p>
    <w:p w14:paraId="6FC04E07" w14:textId="77777777" w:rsidR="0077727D" w:rsidRDefault="0077727D">
      <w:pPr>
        <w:spacing w:after="40"/>
        <w:rPr>
          <w:rFonts w:hint="eastAsia"/>
        </w:rPr>
      </w:pPr>
    </w:p>
    <w:p w14:paraId="3F7E5FC0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pipeline {</w:t>
      </w:r>
      <w:r>
        <w:rPr>
          <w:rFonts w:ascii="Consolas" w:hAnsi="Consolas"/>
          <w:sz w:val="17"/>
        </w:rPr>
        <w:br/>
        <w:t xml:space="preserve">    agent any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triggers {</w:t>
      </w:r>
      <w:r>
        <w:rPr>
          <w:rFonts w:ascii="Consolas" w:hAnsi="Consolas"/>
          <w:sz w:val="17"/>
        </w:rPr>
        <w:br/>
        <w:t xml:space="preserve">        cron('H/5 * * * *')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stages {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stage('System Health') {</w:t>
      </w:r>
      <w:r>
        <w:rPr>
          <w:rFonts w:ascii="Consolas" w:hAnsi="Consolas"/>
          <w:sz w:val="17"/>
        </w:rPr>
        <w:br/>
        <w:t xml:space="preserve">            steps {</w:t>
      </w:r>
      <w:r>
        <w:rPr>
          <w:rFonts w:ascii="Consolas" w:hAnsi="Consolas"/>
          <w:sz w:val="17"/>
        </w:rPr>
        <w:br/>
        <w:t xml:space="preserve">                sh '''</w:t>
      </w:r>
      <w:r>
        <w:rPr>
          <w:rFonts w:ascii="Consolas" w:hAnsi="Consolas"/>
          <w:sz w:val="17"/>
        </w:rPr>
        <w:br/>
        <w:t xml:space="preserve">                    echo "=== Scheduled DevOps Health Check ==="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echo</w:t>
      </w:r>
      <w:r>
        <w:rPr>
          <w:rFonts w:ascii="Consolas" w:hAnsi="Consolas"/>
          <w:sz w:val="17"/>
        </w:rPr>
        <w:br/>
        <w:t xml:space="preserve">                    echo "Hostname:"</w:t>
      </w:r>
      <w:r>
        <w:rPr>
          <w:rFonts w:ascii="Consolas" w:hAnsi="Consolas"/>
          <w:sz w:val="17"/>
        </w:rPr>
        <w:br/>
        <w:t xml:space="preserve">                    hostname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echo</w:t>
      </w:r>
      <w:r>
        <w:rPr>
          <w:rFonts w:ascii="Consolas" w:hAnsi="Consolas"/>
          <w:sz w:val="17"/>
        </w:rPr>
        <w:br/>
        <w:t xml:space="preserve">                    echo "Uptime:"</w:t>
      </w:r>
      <w:r>
        <w:rPr>
          <w:rFonts w:ascii="Consolas" w:hAnsi="Consolas"/>
          <w:sz w:val="17"/>
        </w:rPr>
        <w:br/>
        <w:t xml:space="preserve">                    uptime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echo</w:t>
      </w:r>
      <w:r>
        <w:rPr>
          <w:rFonts w:ascii="Consolas" w:hAnsi="Consolas"/>
          <w:sz w:val="17"/>
        </w:rPr>
        <w:br/>
        <w:t xml:space="preserve">                    echo "Disk:"</w:t>
      </w:r>
      <w:r>
        <w:rPr>
          <w:rFonts w:ascii="Consolas" w:hAnsi="Consolas"/>
          <w:sz w:val="17"/>
        </w:rPr>
        <w:br/>
        <w:t xml:space="preserve">                    df -h 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echo</w:t>
      </w:r>
      <w:r>
        <w:rPr>
          <w:rFonts w:ascii="Consolas" w:hAnsi="Consolas"/>
          <w:sz w:val="17"/>
        </w:rPr>
        <w:br/>
        <w:t xml:space="preserve">                    echo "Memory:"</w:t>
      </w:r>
      <w:r>
        <w:rPr>
          <w:rFonts w:ascii="Consolas" w:hAnsi="Consolas"/>
          <w:sz w:val="17"/>
        </w:rPr>
        <w:br/>
        <w:t xml:space="preserve">                    free -h</w:t>
      </w:r>
      <w:r>
        <w:rPr>
          <w:rFonts w:ascii="Consolas" w:hAnsi="Consolas"/>
          <w:sz w:val="17"/>
        </w:rPr>
        <w:br/>
        <w:t xml:space="preserve">                '''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stage('Generate Report') {</w:t>
      </w:r>
      <w:r>
        <w:rPr>
          <w:rFonts w:ascii="Consolas" w:hAnsi="Consolas"/>
          <w:sz w:val="17"/>
        </w:rPr>
        <w:br/>
        <w:t xml:space="preserve">            steps {</w:t>
      </w:r>
      <w:r>
        <w:rPr>
          <w:rFonts w:ascii="Consolas" w:hAnsi="Consolas"/>
          <w:sz w:val="17"/>
        </w:rPr>
        <w:br/>
        <w:t xml:space="preserve">                sh '''</w:t>
      </w:r>
      <w:r>
        <w:rPr>
          <w:rFonts w:ascii="Consolas" w:hAnsi="Consolas"/>
          <w:sz w:val="17"/>
        </w:rPr>
        <w:br/>
        <w:t xml:space="preserve">                    mkdir -p reports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{</w:t>
      </w:r>
      <w:r>
        <w:rPr>
          <w:rFonts w:ascii="Consolas" w:hAnsi="Consolas"/>
          <w:sz w:val="17"/>
        </w:rPr>
        <w:br/>
        <w:t xml:space="preserve">                        echo "Jenkins Health Report"</w:t>
      </w:r>
      <w:r>
        <w:rPr>
          <w:rFonts w:ascii="Consolas" w:hAnsi="Consolas"/>
          <w:sz w:val="17"/>
        </w:rPr>
        <w:br/>
        <w:t xml:space="preserve">                        echo "Build: ${BUILD_NUMBER}"</w:t>
      </w:r>
      <w:r>
        <w:rPr>
          <w:rFonts w:ascii="Consolas" w:hAnsi="Consolas"/>
          <w:sz w:val="17"/>
        </w:rPr>
        <w:br/>
        <w:t xml:space="preserve">                        echo "Date: $(date)"</w:t>
      </w:r>
      <w:r>
        <w:rPr>
          <w:rFonts w:ascii="Consolas" w:hAnsi="Consolas"/>
          <w:sz w:val="17"/>
        </w:rPr>
        <w:br/>
        <w:t xml:space="preserve">                        echo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    echo "Disk:"</w:t>
      </w:r>
      <w:r>
        <w:rPr>
          <w:rFonts w:ascii="Consolas" w:hAnsi="Consolas"/>
          <w:sz w:val="17"/>
        </w:rPr>
        <w:br/>
        <w:t xml:space="preserve">                        df -h 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                echo</w:t>
      </w:r>
      <w:r>
        <w:rPr>
          <w:rFonts w:ascii="Consolas" w:hAnsi="Consolas"/>
          <w:sz w:val="17"/>
        </w:rPr>
        <w:br/>
        <w:t xml:space="preserve">                        echo "Memory:"</w:t>
      </w:r>
      <w:r>
        <w:rPr>
          <w:rFonts w:ascii="Consolas" w:hAnsi="Consolas"/>
          <w:sz w:val="17"/>
        </w:rPr>
        <w:br/>
        <w:t xml:space="preserve">                        free -h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br/>
        <w:t xml:space="preserve">                    } &gt; reports/health-${BUILD_NUMBER}.txt</w:t>
      </w:r>
      <w:r>
        <w:rPr>
          <w:rFonts w:ascii="Consolas" w:hAnsi="Consolas"/>
          <w:sz w:val="17"/>
        </w:rPr>
        <w:br/>
        <w:t xml:space="preserve">                '''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    stage('Archive Report') {</w:t>
      </w:r>
      <w:r>
        <w:rPr>
          <w:rFonts w:ascii="Consolas" w:hAnsi="Consolas"/>
          <w:sz w:val="17"/>
        </w:rPr>
        <w:br/>
        <w:t xml:space="preserve">            steps {</w:t>
      </w:r>
      <w:r>
        <w:rPr>
          <w:rFonts w:ascii="Consolas" w:hAnsi="Consolas"/>
          <w:sz w:val="17"/>
        </w:rPr>
        <w:br/>
        <w:t xml:space="preserve">                archiveArtifacts artifacts: 'reports/*.txt',</w:t>
      </w:r>
      <w:r>
        <w:rPr>
          <w:rFonts w:ascii="Consolas" w:hAnsi="Consolas"/>
          <w:sz w:val="17"/>
        </w:rPr>
        <w:br/>
        <w:t xml:space="preserve">                                 fingerprint: true</w:t>
      </w:r>
      <w:r>
        <w:rPr>
          <w:rFonts w:ascii="Consolas" w:hAnsi="Consolas"/>
          <w:sz w:val="17"/>
        </w:rPr>
        <w:br/>
        <w:t xml:space="preserve">            }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post {</w:t>
      </w:r>
      <w:r>
        <w:rPr>
          <w:rFonts w:ascii="Consolas" w:hAnsi="Consolas"/>
          <w:sz w:val="17"/>
        </w:rPr>
        <w:br/>
        <w:t xml:space="preserve">        always {</w:t>
      </w:r>
      <w:r>
        <w:rPr>
          <w:rFonts w:ascii="Consolas" w:hAnsi="Consolas"/>
          <w:sz w:val="17"/>
        </w:rPr>
        <w:br/>
        <w:t xml:space="preserve">            echo "Scheduled health check completed."</w:t>
      </w:r>
      <w:r>
        <w:rPr>
          <w:rFonts w:ascii="Consolas" w:hAnsi="Consolas"/>
          <w:sz w:val="17"/>
        </w:rPr>
        <w:br/>
        <w:t xml:space="preserve">        }</w:t>
      </w:r>
      <w:r>
        <w:rPr>
          <w:rFonts w:ascii="Consolas" w:hAnsi="Consolas"/>
          <w:sz w:val="17"/>
        </w:rPr>
        <w:br/>
        <w:t xml:space="preserve">    }</w:t>
      </w:r>
      <w:r>
        <w:rPr>
          <w:rFonts w:ascii="Consolas" w:hAnsi="Consolas"/>
          <w:sz w:val="17"/>
        </w:rPr>
        <w:br/>
        <w:t>}</w:t>
      </w:r>
    </w:p>
    <w:p w14:paraId="6E2C104E" w14:textId="77777777" w:rsidR="0077727D" w:rsidRDefault="0077727D">
      <w:pPr>
        <w:spacing w:after="40"/>
        <w:rPr>
          <w:rFonts w:hint="eastAsia"/>
        </w:rPr>
      </w:pPr>
    </w:p>
    <w:p w14:paraId="2B7A6C16" w14:textId="77777777" w:rsidR="0077727D" w:rsidRDefault="00000000">
      <w:pPr>
        <w:rPr>
          <w:rFonts w:hint="eastAsia"/>
        </w:rPr>
      </w:pPr>
      <w:r>
        <w:t>Save.</w:t>
      </w:r>
    </w:p>
    <w:p w14:paraId="12914343" w14:textId="77777777" w:rsidR="0077727D" w:rsidRDefault="0077727D">
      <w:pPr>
        <w:spacing w:after="40"/>
        <w:rPr>
          <w:rFonts w:hint="eastAsia"/>
        </w:rPr>
      </w:pPr>
    </w:p>
    <w:p w14:paraId="69CE2ED0" w14:textId="77777777" w:rsidR="0077727D" w:rsidRDefault="00000000">
      <w:pPr>
        <w:rPr>
          <w:rFonts w:hint="eastAsia"/>
        </w:rPr>
      </w:pPr>
      <w:r>
        <w:rPr>
          <w:b/>
        </w:rPr>
        <w:t>Important:</w:t>
      </w:r>
      <w:r>
        <w:t xml:space="preserve"> This demo defines the cron trigger in the Jenkinsfile. Do not additionally enable </w:t>
      </w:r>
      <w:r>
        <w:rPr>
          <w:b/>
        </w:rPr>
        <w:t>Build periodically</w:t>
      </w:r>
      <w:r>
        <w:t xml:space="preserve"> in the Jenkins job configuration for this demo.</w:t>
      </w:r>
    </w:p>
    <w:p w14:paraId="25E6DAB9" w14:textId="77777777" w:rsidR="0077727D" w:rsidRDefault="0077727D">
      <w:pPr>
        <w:spacing w:after="40"/>
        <w:rPr>
          <w:rFonts w:hint="eastAsia"/>
        </w:rPr>
      </w:pPr>
    </w:p>
    <w:p w14:paraId="2461BA09" w14:textId="77777777" w:rsidR="0077727D" w:rsidRDefault="00000000">
      <w:pPr>
        <w:rPr>
          <w:rFonts w:hint="eastAsia"/>
        </w:rPr>
      </w:pPr>
      <w:r>
        <w:t>---</w:t>
      </w:r>
    </w:p>
    <w:p w14:paraId="542AA20B" w14:textId="77777777" w:rsidR="0077727D" w:rsidRDefault="0077727D">
      <w:pPr>
        <w:spacing w:after="40"/>
        <w:rPr>
          <w:rFonts w:hint="eastAsia"/>
        </w:rPr>
      </w:pPr>
    </w:p>
    <w:p w14:paraId="0297515F" w14:textId="77777777" w:rsidR="0077727D" w:rsidRDefault="00000000">
      <w:pPr>
        <w:pStyle w:val="Heading2"/>
      </w:pPr>
      <w:r>
        <w:t>3.3 Test it</w:t>
      </w:r>
    </w:p>
    <w:p w14:paraId="02196708" w14:textId="77777777" w:rsidR="0077727D" w:rsidRDefault="0077727D">
      <w:pPr>
        <w:spacing w:after="40"/>
        <w:rPr>
          <w:rFonts w:hint="eastAsia"/>
        </w:rPr>
      </w:pPr>
    </w:p>
    <w:p w14:paraId="23925642" w14:textId="77777777" w:rsidR="0077727D" w:rsidRDefault="00000000">
      <w:pPr>
        <w:rPr>
          <w:rFonts w:hint="eastAsia"/>
        </w:rPr>
      </w:pPr>
      <w:r>
        <w:t>Because:</w:t>
      </w:r>
    </w:p>
    <w:p w14:paraId="4003DCDE" w14:textId="77777777" w:rsidR="0077727D" w:rsidRDefault="0077727D">
      <w:pPr>
        <w:spacing w:after="40"/>
        <w:rPr>
          <w:rFonts w:hint="eastAsia"/>
        </w:rPr>
      </w:pPr>
    </w:p>
    <w:p w14:paraId="6F3CFA00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H/5 * * * *</w:t>
      </w:r>
    </w:p>
    <w:p w14:paraId="114FCB89" w14:textId="77777777" w:rsidR="0077727D" w:rsidRDefault="0077727D">
      <w:pPr>
        <w:spacing w:after="40"/>
        <w:rPr>
          <w:rFonts w:hint="eastAsia"/>
        </w:rPr>
      </w:pPr>
    </w:p>
    <w:p w14:paraId="3D401239" w14:textId="77777777" w:rsidR="0077727D" w:rsidRDefault="00000000">
      <w:pPr>
        <w:rPr>
          <w:rFonts w:hint="eastAsia"/>
        </w:rPr>
      </w:pPr>
      <w:r>
        <w:t>is every ~5 minutes, you can wait for it.</w:t>
      </w:r>
    </w:p>
    <w:p w14:paraId="5E07EB2C" w14:textId="77777777" w:rsidR="0077727D" w:rsidRDefault="0077727D">
      <w:pPr>
        <w:spacing w:after="40"/>
        <w:rPr>
          <w:rFonts w:hint="eastAsia"/>
        </w:rPr>
      </w:pPr>
    </w:p>
    <w:p w14:paraId="70D5E859" w14:textId="77777777" w:rsidR="0077727D" w:rsidRDefault="00000000">
      <w:pPr>
        <w:rPr>
          <w:rFonts w:hint="eastAsia"/>
        </w:rPr>
      </w:pPr>
      <w:r>
        <w:t>Or temporarily change it to:</w:t>
      </w:r>
    </w:p>
    <w:p w14:paraId="593F97B7" w14:textId="77777777" w:rsidR="0077727D" w:rsidRDefault="0077727D">
      <w:pPr>
        <w:spacing w:after="40"/>
        <w:rPr>
          <w:rFonts w:hint="eastAsia"/>
        </w:rPr>
      </w:pPr>
    </w:p>
    <w:p w14:paraId="77AC2B35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* * * * *</w:t>
      </w:r>
    </w:p>
    <w:p w14:paraId="23028764" w14:textId="77777777" w:rsidR="0077727D" w:rsidRDefault="0077727D">
      <w:pPr>
        <w:spacing w:after="40"/>
        <w:rPr>
          <w:rFonts w:hint="eastAsia"/>
        </w:rPr>
      </w:pPr>
    </w:p>
    <w:p w14:paraId="3310D9FA" w14:textId="77777777" w:rsidR="0077727D" w:rsidRDefault="00000000">
      <w:pPr>
        <w:rPr>
          <w:rFonts w:hint="eastAsia"/>
        </w:rPr>
      </w:pPr>
      <w:r>
        <w:t>for a one-minute classroom demo.</w:t>
      </w:r>
    </w:p>
    <w:p w14:paraId="28870CB6" w14:textId="77777777" w:rsidR="0077727D" w:rsidRDefault="0077727D">
      <w:pPr>
        <w:spacing w:after="40"/>
        <w:rPr>
          <w:rFonts w:hint="eastAsia"/>
        </w:rPr>
      </w:pPr>
    </w:p>
    <w:p w14:paraId="5FFF6121" w14:textId="77777777" w:rsidR="0077727D" w:rsidRDefault="00000000">
      <w:pPr>
        <w:pStyle w:val="Heading3"/>
      </w:pPr>
      <w:r>
        <w:lastRenderedPageBreak/>
        <w:t>Explain:</w:t>
      </w:r>
    </w:p>
    <w:p w14:paraId="633E25F9" w14:textId="77777777" w:rsidR="0077727D" w:rsidRDefault="0077727D">
      <w:pPr>
        <w:spacing w:after="40"/>
        <w:rPr>
          <w:rFonts w:hint="eastAsia"/>
        </w:rPr>
      </w:pPr>
    </w:p>
    <w:p w14:paraId="6243AC61" w14:textId="77777777" w:rsidR="0077727D" w:rsidRDefault="00000000">
      <w:pPr>
        <w:rPr>
          <w:rFonts w:hint="eastAsia"/>
        </w:rPr>
      </w:pPr>
      <w:r>
        <w:t>This is different from polling.</w:t>
      </w:r>
    </w:p>
    <w:p w14:paraId="5938E6CB" w14:textId="77777777" w:rsidR="0077727D" w:rsidRDefault="0077727D">
      <w:pPr>
        <w:spacing w:after="40"/>
        <w:rPr>
          <w:rFonts w:hint="eastAsia"/>
        </w:rPr>
      </w:pPr>
    </w:p>
    <w:p w14:paraId="76FAE69D" w14:textId="77777777" w:rsidR="0077727D" w:rsidRDefault="00000000">
      <w:pPr>
        <w:rPr>
          <w:rFonts w:hint="eastAsia"/>
        </w:rPr>
      </w:pPr>
      <w:r>
        <w:t>Polling:</w:t>
      </w:r>
    </w:p>
    <w:p w14:paraId="126E1252" w14:textId="77777777" w:rsidR="0077727D" w:rsidRDefault="0077727D">
      <w:pPr>
        <w:spacing w:after="40"/>
        <w:rPr>
          <w:rFonts w:hint="eastAsia"/>
        </w:rPr>
      </w:pPr>
    </w:p>
    <w:p w14:paraId="23C17BE1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"Did the Git repository change?"</w:t>
      </w:r>
    </w:p>
    <w:p w14:paraId="50BA2108" w14:textId="77777777" w:rsidR="0077727D" w:rsidRDefault="0077727D">
      <w:pPr>
        <w:spacing w:after="40"/>
        <w:rPr>
          <w:rFonts w:hint="eastAsia"/>
        </w:rPr>
      </w:pPr>
    </w:p>
    <w:p w14:paraId="0F9215E3" w14:textId="77777777" w:rsidR="0077727D" w:rsidRDefault="00000000">
      <w:pPr>
        <w:rPr>
          <w:rFonts w:hint="eastAsia"/>
        </w:rPr>
      </w:pPr>
      <w:r>
        <w:t>Cron:</w:t>
      </w:r>
    </w:p>
    <w:p w14:paraId="725E611B" w14:textId="77777777" w:rsidR="0077727D" w:rsidRDefault="0077727D">
      <w:pPr>
        <w:spacing w:after="40"/>
        <w:rPr>
          <w:rFonts w:hint="eastAsia"/>
        </w:rPr>
      </w:pPr>
    </w:p>
    <w:p w14:paraId="29C03921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"It's 10:00. Run the job."</w:t>
      </w:r>
    </w:p>
    <w:p w14:paraId="4E5C6541" w14:textId="77777777" w:rsidR="0077727D" w:rsidRDefault="0077727D">
      <w:pPr>
        <w:spacing w:after="40"/>
        <w:rPr>
          <w:rFonts w:hint="eastAsia"/>
        </w:rPr>
      </w:pPr>
    </w:p>
    <w:p w14:paraId="49A54647" w14:textId="77777777" w:rsidR="0077727D" w:rsidRDefault="00000000">
      <w:pPr>
        <w:rPr>
          <w:rFonts w:hint="eastAsia"/>
        </w:rPr>
      </w:pPr>
      <w:r>
        <w:t xml:space="preserve">The </w:t>
      </w:r>
      <w:r>
        <w:rPr>
          <w:rFonts w:ascii="Consolas" w:hAnsi="Consolas"/>
          <w:sz w:val="18"/>
        </w:rPr>
        <w:t>H</w:t>
      </w:r>
      <w:r>
        <w:t xml:space="preserve"> notation helps distribute scheduled Jenkins jobs rather than having every job execute simultaneously. ([Jenkins][1])</w:t>
      </w:r>
    </w:p>
    <w:p w14:paraId="6485FF90" w14:textId="77777777" w:rsidR="0077727D" w:rsidRDefault="0077727D">
      <w:pPr>
        <w:spacing w:after="40"/>
        <w:rPr>
          <w:rFonts w:hint="eastAsia"/>
        </w:rPr>
      </w:pPr>
    </w:p>
    <w:p w14:paraId="03AA1520" w14:textId="77777777" w:rsidR="0077727D" w:rsidRDefault="00000000">
      <w:pPr>
        <w:rPr>
          <w:rFonts w:hint="eastAsia"/>
        </w:rPr>
      </w:pPr>
      <w:r>
        <w:t>After demonstrating, I'd change it back to something sensible such as:</w:t>
      </w:r>
    </w:p>
    <w:p w14:paraId="2EF92FFD" w14:textId="77777777" w:rsidR="0077727D" w:rsidRDefault="0077727D">
      <w:pPr>
        <w:spacing w:after="40"/>
        <w:rPr>
          <w:rFonts w:hint="eastAsia"/>
        </w:rPr>
      </w:pPr>
    </w:p>
    <w:p w14:paraId="28B2BBB4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H 2 * * *</w:t>
      </w:r>
    </w:p>
    <w:p w14:paraId="6BD7A41B" w14:textId="77777777" w:rsidR="0077727D" w:rsidRDefault="0077727D">
      <w:pPr>
        <w:spacing w:after="40"/>
        <w:rPr>
          <w:rFonts w:hint="eastAsia"/>
        </w:rPr>
      </w:pPr>
    </w:p>
    <w:p w14:paraId="4ABF9718" w14:textId="77777777" w:rsidR="0077727D" w:rsidRDefault="00000000">
      <w:pPr>
        <w:rPr>
          <w:rFonts w:hint="eastAsia"/>
        </w:rPr>
      </w:pPr>
      <w:r>
        <w:t>for a nightly 2 AM-ish schedule.</w:t>
      </w:r>
    </w:p>
    <w:p w14:paraId="33145427" w14:textId="77777777" w:rsidR="0077727D" w:rsidRDefault="0077727D">
      <w:pPr>
        <w:spacing w:after="40"/>
        <w:rPr>
          <w:rFonts w:hint="eastAsia"/>
        </w:rPr>
      </w:pPr>
    </w:p>
    <w:p w14:paraId="2DED2D3E" w14:textId="77777777" w:rsidR="0077727D" w:rsidRDefault="00000000">
      <w:pPr>
        <w:rPr>
          <w:rFonts w:hint="eastAsia"/>
        </w:rPr>
      </w:pPr>
      <w:r>
        <w:t>---</w:t>
      </w:r>
    </w:p>
    <w:p w14:paraId="7EED6B87" w14:textId="77777777" w:rsidR="0077727D" w:rsidRDefault="0077727D">
      <w:pPr>
        <w:spacing w:after="40"/>
        <w:rPr>
          <w:rFonts w:hint="eastAsia"/>
        </w:rPr>
      </w:pPr>
    </w:p>
    <w:p w14:paraId="7543093C" w14:textId="77777777" w:rsidR="0077727D" w:rsidRDefault="00000000">
      <w:pPr>
        <w:pStyle w:val="Heading1"/>
      </w:pPr>
      <w:r>
        <w:t>DEMO 4 — GitHub Webhook</w:t>
      </w:r>
    </w:p>
    <w:p w14:paraId="27C631EB" w14:textId="77777777" w:rsidR="0077727D" w:rsidRDefault="0077727D">
      <w:pPr>
        <w:spacing w:after="40"/>
        <w:rPr>
          <w:rFonts w:hint="eastAsia"/>
        </w:rPr>
      </w:pPr>
    </w:p>
    <w:p w14:paraId="7975C63B" w14:textId="77777777" w:rsidR="0077727D" w:rsidRDefault="00000000">
      <w:pPr>
        <w:rPr>
          <w:rFonts w:hint="eastAsia"/>
        </w:rPr>
      </w:pPr>
      <w:r>
        <w:t xml:space="preserve">This is the important </w:t>
      </w:r>
      <w:r>
        <w:rPr>
          <w:b/>
        </w:rPr>
        <w:t>event-driven CI</w:t>
      </w:r>
      <w:r>
        <w:t xml:space="preserve"> demonstration.</w:t>
      </w:r>
    </w:p>
    <w:p w14:paraId="3642B8AD" w14:textId="77777777" w:rsidR="0077727D" w:rsidRDefault="0077727D">
      <w:pPr>
        <w:spacing w:after="40"/>
        <w:rPr>
          <w:rFonts w:hint="eastAsia"/>
        </w:rPr>
      </w:pPr>
    </w:p>
    <w:p w14:paraId="38B38669" w14:textId="77777777" w:rsidR="0077727D" w:rsidRDefault="00000000">
      <w:pPr>
        <w:pStyle w:val="Heading2"/>
      </w:pPr>
      <w:r>
        <w:t>Polling</w:t>
      </w:r>
    </w:p>
    <w:p w14:paraId="5A384182" w14:textId="77777777" w:rsidR="0077727D" w:rsidRDefault="0077727D">
      <w:pPr>
        <w:spacing w:after="40"/>
        <w:rPr>
          <w:rFonts w:hint="eastAsia"/>
        </w:rPr>
      </w:pPr>
    </w:p>
    <w:p w14:paraId="3B36107D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Jenkins → GitHub</w:t>
      </w:r>
    </w:p>
    <w:p w14:paraId="24235358" w14:textId="77777777" w:rsidR="0077727D" w:rsidRDefault="0077727D">
      <w:pPr>
        <w:spacing w:after="40"/>
        <w:rPr>
          <w:rFonts w:hint="eastAsia"/>
        </w:rPr>
      </w:pPr>
    </w:p>
    <w:p w14:paraId="7A4118D4" w14:textId="77777777" w:rsidR="0077727D" w:rsidRDefault="00000000">
      <w:pPr>
        <w:pStyle w:val="Heading2"/>
      </w:pPr>
      <w:r>
        <w:t>Webhook</w:t>
      </w:r>
    </w:p>
    <w:p w14:paraId="2E627042" w14:textId="77777777" w:rsidR="0077727D" w:rsidRDefault="0077727D">
      <w:pPr>
        <w:spacing w:after="40"/>
        <w:rPr>
          <w:rFonts w:hint="eastAsia"/>
        </w:rPr>
      </w:pPr>
    </w:p>
    <w:p w14:paraId="1179558B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GitHub → Jenkins</w:t>
      </w:r>
    </w:p>
    <w:p w14:paraId="76D3667F" w14:textId="77777777" w:rsidR="0077727D" w:rsidRDefault="0077727D">
      <w:pPr>
        <w:spacing w:after="40"/>
        <w:rPr>
          <w:rFonts w:hint="eastAsia"/>
        </w:rPr>
      </w:pPr>
    </w:p>
    <w:p w14:paraId="27100E66" w14:textId="77777777" w:rsidR="0077727D" w:rsidRDefault="00000000">
      <w:pPr>
        <w:rPr>
          <w:rFonts w:hint="eastAsia"/>
        </w:rPr>
      </w:pPr>
      <w:r>
        <w:lastRenderedPageBreak/>
        <w:t>Instead of Jenkins repeatedly asking GitHub, GitHub tells Jenkins:</w:t>
      </w:r>
    </w:p>
    <w:p w14:paraId="2E052710" w14:textId="77777777" w:rsidR="0077727D" w:rsidRDefault="0077727D">
      <w:pPr>
        <w:spacing w:after="40"/>
        <w:rPr>
          <w:rFonts w:hint="eastAsia"/>
        </w:rPr>
      </w:pPr>
    </w:p>
    <w:p w14:paraId="16B859A5" w14:textId="77777777" w:rsidR="0077727D" w:rsidRDefault="00000000">
      <w:pPr>
        <w:ind w:left="432"/>
        <w:rPr>
          <w:rFonts w:hint="eastAsia"/>
        </w:rPr>
      </w:pPr>
      <w:r>
        <w:rPr>
          <w:i/>
        </w:rPr>
        <w:t>A push just happened.</w:t>
      </w:r>
    </w:p>
    <w:p w14:paraId="3953D7B3" w14:textId="77777777" w:rsidR="0077727D" w:rsidRDefault="0077727D">
      <w:pPr>
        <w:spacing w:after="40"/>
        <w:rPr>
          <w:rFonts w:hint="eastAsia"/>
        </w:rPr>
      </w:pPr>
    </w:p>
    <w:p w14:paraId="6086AFD0" w14:textId="77777777" w:rsidR="0077727D" w:rsidRDefault="00000000">
      <w:pPr>
        <w:rPr>
          <w:rFonts w:hint="eastAsia"/>
        </w:rPr>
      </w:pPr>
      <w:r>
        <w:t>---</w:t>
      </w:r>
    </w:p>
    <w:p w14:paraId="2A13AAD6" w14:textId="77777777" w:rsidR="0077727D" w:rsidRDefault="0077727D">
      <w:pPr>
        <w:spacing w:after="40"/>
        <w:rPr>
          <w:rFonts w:hint="eastAsia"/>
        </w:rPr>
      </w:pPr>
    </w:p>
    <w:p w14:paraId="4F8D9946" w14:textId="77777777" w:rsidR="0077727D" w:rsidRDefault="00000000">
      <w:pPr>
        <w:pStyle w:val="Heading1"/>
      </w:pPr>
      <w:r>
        <w:t>4.1 Important: your WSL setup</w:t>
      </w:r>
    </w:p>
    <w:p w14:paraId="063E01DA" w14:textId="77777777" w:rsidR="0077727D" w:rsidRDefault="0077727D">
      <w:pPr>
        <w:spacing w:after="40"/>
        <w:rPr>
          <w:rFonts w:hint="eastAsia"/>
        </w:rPr>
      </w:pPr>
    </w:p>
    <w:p w14:paraId="13D9BF7F" w14:textId="77777777" w:rsidR="0077727D" w:rsidRDefault="00000000">
      <w:pPr>
        <w:rPr>
          <w:rFonts w:hint="eastAsia"/>
        </w:rPr>
      </w:pPr>
      <w:r>
        <w:t>Your Jenkins is:</w:t>
      </w:r>
    </w:p>
    <w:p w14:paraId="23942090" w14:textId="77777777" w:rsidR="0077727D" w:rsidRDefault="0077727D">
      <w:pPr>
        <w:spacing w:after="40"/>
        <w:rPr>
          <w:rFonts w:hint="eastAsia"/>
        </w:rPr>
      </w:pPr>
    </w:p>
    <w:p w14:paraId="04B1FB59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http://localhost:8080</w:t>
      </w:r>
    </w:p>
    <w:p w14:paraId="3B04404D" w14:textId="77777777" w:rsidR="0077727D" w:rsidRDefault="0077727D">
      <w:pPr>
        <w:spacing w:after="40"/>
        <w:rPr>
          <w:rFonts w:hint="eastAsia"/>
        </w:rPr>
      </w:pPr>
    </w:p>
    <w:p w14:paraId="2D23A1F1" w14:textId="77777777" w:rsidR="0077727D" w:rsidRDefault="00000000">
      <w:pPr>
        <w:rPr>
          <w:rFonts w:hint="eastAsia"/>
        </w:rPr>
      </w:pPr>
      <w:r>
        <w:t xml:space="preserve">GitHub cannot call your computer's </w:t>
      </w:r>
      <w:r>
        <w:rPr>
          <w:rFonts w:ascii="Consolas" w:hAnsi="Consolas"/>
          <w:sz w:val="18"/>
        </w:rPr>
        <w:t>localhost</w:t>
      </w:r>
      <w:r>
        <w:t>.</w:t>
      </w:r>
    </w:p>
    <w:p w14:paraId="4B085778" w14:textId="77777777" w:rsidR="0077727D" w:rsidRDefault="0077727D">
      <w:pPr>
        <w:spacing w:after="40"/>
        <w:rPr>
          <w:rFonts w:hint="eastAsia"/>
        </w:rPr>
      </w:pPr>
    </w:p>
    <w:p w14:paraId="1A1063EC" w14:textId="77777777" w:rsidR="0077727D" w:rsidRDefault="00000000">
      <w:pPr>
        <w:rPr>
          <w:rFonts w:hint="eastAsia"/>
        </w:rPr>
      </w:pPr>
      <w:r>
        <w:t xml:space="preserve">You already have WSL Jenkins running on port 8080 and the old Windows Jenkins stopped, so we'll expose this Jenkins temporarily using </w:t>
      </w:r>
      <w:r>
        <w:rPr>
          <w:b/>
        </w:rPr>
        <w:t>ngrok</w:t>
      </w:r>
      <w:r>
        <w:t>.</w:t>
      </w:r>
    </w:p>
    <w:p w14:paraId="01D61999" w14:textId="77777777" w:rsidR="0077727D" w:rsidRDefault="0077727D">
      <w:pPr>
        <w:spacing w:after="40"/>
        <w:rPr>
          <w:rFonts w:hint="eastAsia"/>
        </w:rPr>
      </w:pPr>
    </w:p>
    <w:p w14:paraId="0DA0B34A" w14:textId="77777777" w:rsidR="0077727D" w:rsidRDefault="00000000">
      <w:pPr>
        <w:rPr>
          <w:rFonts w:hint="eastAsia"/>
        </w:rPr>
      </w:pPr>
      <w:r>
        <w:t>---</w:t>
      </w:r>
    </w:p>
    <w:p w14:paraId="690AD3E8" w14:textId="77777777" w:rsidR="0077727D" w:rsidRDefault="0077727D">
      <w:pPr>
        <w:spacing w:after="40"/>
        <w:rPr>
          <w:rFonts w:hint="eastAsia"/>
        </w:rPr>
      </w:pPr>
    </w:p>
    <w:p w14:paraId="5F705AB3" w14:textId="77777777" w:rsidR="0077727D" w:rsidRDefault="00000000">
      <w:pPr>
        <w:pStyle w:val="Heading1"/>
      </w:pPr>
      <w:r>
        <w:t>4.2 Install/check ngrok</w:t>
      </w:r>
    </w:p>
    <w:p w14:paraId="745462AF" w14:textId="77777777" w:rsidR="0077727D" w:rsidRDefault="0077727D">
      <w:pPr>
        <w:spacing w:after="40"/>
        <w:rPr>
          <w:rFonts w:hint="eastAsia"/>
        </w:rPr>
      </w:pPr>
    </w:p>
    <w:p w14:paraId="645AD5B9" w14:textId="77777777" w:rsidR="0077727D" w:rsidRDefault="00000000">
      <w:pPr>
        <w:rPr>
          <w:rFonts w:hint="eastAsia"/>
        </w:rPr>
      </w:pPr>
      <w:r>
        <w:t>In WSL:</w:t>
      </w:r>
    </w:p>
    <w:p w14:paraId="0BC607AE" w14:textId="77777777" w:rsidR="0077727D" w:rsidRDefault="0077727D">
      <w:pPr>
        <w:spacing w:after="40"/>
        <w:rPr>
          <w:rFonts w:hint="eastAsia"/>
        </w:rPr>
      </w:pPr>
    </w:p>
    <w:p w14:paraId="47216026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ngrok version</w:t>
      </w:r>
    </w:p>
    <w:p w14:paraId="667265A6" w14:textId="77777777" w:rsidR="0077727D" w:rsidRDefault="0077727D">
      <w:pPr>
        <w:spacing w:after="40"/>
        <w:rPr>
          <w:rFonts w:hint="eastAsia"/>
        </w:rPr>
      </w:pPr>
    </w:p>
    <w:p w14:paraId="4DB274F5" w14:textId="77777777" w:rsidR="0077727D" w:rsidRDefault="00000000">
      <w:pPr>
        <w:rPr>
          <w:rFonts w:hint="eastAsia"/>
        </w:rPr>
      </w:pPr>
      <w:r>
        <w:t>If you already installed it, continue.</w:t>
      </w:r>
    </w:p>
    <w:p w14:paraId="523DCB2C" w14:textId="77777777" w:rsidR="0077727D" w:rsidRDefault="0077727D">
      <w:pPr>
        <w:spacing w:after="40"/>
        <w:rPr>
          <w:rFonts w:hint="eastAsia"/>
        </w:rPr>
      </w:pPr>
    </w:p>
    <w:p w14:paraId="27A82D9A" w14:textId="77777777" w:rsidR="0077727D" w:rsidRDefault="00000000">
      <w:pPr>
        <w:rPr>
          <w:rFonts w:hint="eastAsia"/>
        </w:rPr>
      </w:pPr>
      <w:r>
        <w:t>If not, use the official ngrok installation instructions:</w:t>
      </w:r>
    </w:p>
    <w:p w14:paraId="79EA45E2" w14:textId="77777777" w:rsidR="0077727D" w:rsidRDefault="0077727D">
      <w:pPr>
        <w:spacing w:after="40"/>
        <w:rPr>
          <w:rFonts w:hint="eastAsia"/>
        </w:rPr>
      </w:pPr>
    </w:p>
    <w:p w14:paraId="2B87E03F" w14:textId="77777777" w:rsidR="0077727D" w:rsidRDefault="00000000">
      <w:pPr>
        <w:rPr>
          <w:rFonts w:hint="eastAsia"/>
        </w:rPr>
      </w:pPr>
      <w:r>
        <w:t>[ngrok official site](https://ngrok.com/?utm_source=chatgpt.com)</w:t>
      </w:r>
    </w:p>
    <w:p w14:paraId="16B28F28" w14:textId="77777777" w:rsidR="0077727D" w:rsidRDefault="0077727D">
      <w:pPr>
        <w:spacing w:after="40"/>
        <w:rPr>
          <w:rFonts w:hint="eastAsia"/>
        </w:rPr>
      </w:pPr>
    </w:p>
    <w:p w14:paraId="5B2AA2D5" w14:textId="77777777" w:rsidR="0077727D" w:rsidRDefault="00000000">
      <w:pPr>
        <w:rPr>
          <w:rFonts w:hint="eastAsia"/>
        </w:rPr>
      </w:pPr>
      <w:r>
        <w:t>Authenticate ngrok as instructed by ngrok.</w:t>
      </w:r>
    </w:p>
    <w:p w14:paraId="0DB5B327" w14:textId="77777777" w:rsidR="0077727D" w:rsidRDefault="0077727D">
      <w:pPr>
        <w:spacing w:after="40"/>
        <w:rPr>
          <w:rFonts w:hint="eastAsia"/>
        </w:rPr>
      </w:pPr>
    </w:p>
    <w:p w14:paraId="0EA6969E" w14:textId="77777777" w:rsidR="0077727D" w:rsidRDefault="00000000">
      <w:pPr>
        <w:rPr>
          <w:rFonts w:hint="eastAsia"/>
        </w:rPr>
      </w:pPr>
      <w:r>
        <w:t>---</w:t>
      </w:r>
    </w:p>
    <w:p w14:paraId="27ECEEC3" w14:textId="77777777" w:rsidR="0077727D" w:rsidRDefault="0077727D">
      <w:pPr>
        <w:spacing w:after="40"/>
        <w:rPr>
          <w:rFonts w:hint="eastAsia"/>
        </w:rPr>
      </w:pPr>
    </w:p>
    <w:p w14:paraId="47906DA1" w14:textId="77777777" w:rsidR="0077727D" w:rsidRDefault="00000000">
      <w:pPr>
        <w:pStyle w:val="Heading1"/>
      </w:pPr>
      <w:r>
        <w:t>4.3 Start tunnel</w:t>
      </w:r>
    </w:p>
    <w:p w14:paraId="0ACA9B93" w14:textId="77777777" w:rsidR="0077727D" w:rsidRDefault="0077727D">
      <w:pPr>
        <w:spacing w:after="40"/>
        <w:rPr>
          <w:rFonts w:hint="eastAsia"/>
        </w:rPr>
      </w:pPr>
    </w:p>
    <w:p w14:paraId="19BF00F7" w14:textId="77777777" w:rsidR="0077727D" w:rsidRDefault="00000000">
      <w:pPr>
        <w:rPr>
          <w:rFonts w:hint="eastAsia"/>
        </w:rPr>
      </w:pPr>
      <w:r>
        <w:t>In WSL:</w:t>
      </w:r>
    </w:p>
    <w:p w14:paraId="4F94BDCD" w14:textId="77777777" w:rsidR="0077727D" w:rsidRDefault="0077727D">
      <w:pPr>
        <w:spacing w:after="40"/>
        <w:rPr>
          <w:rFonts w:hint="eastAsia"/>
        </w:rPr>
      </w:pPr>
    </w:p>
    <w:p w14:paraId="1842328C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ngrok http 8080</w:t>
      </w:r>
    </w:p>
    <w:p w14:paraId="3E99ECDE" w14:textId="77777777" w:rsidR="0077727D" w:rsidRDefault="0077727D">
      <w:pPr>
        <w:spacing w:after="40"/>
        <w:rPr>
          <w:rFonts w:hint="eastAsia"/>
        </w:rPr>
      </w:pPr>
    </w:p>
    <w:p w14:paraId="3220C97B" w14:textId="77777777" w:rsidR="0077727D" w:rsidRDefault="00000000">
      <w:pPr>
        <w:rPr>
          <w:rFonts w:hint="eastAsia"/>
        </w:rPr>
      </w:pPr>
      <w:r>
        <w:t>You'll get something like:</w:t>
      </w:r>
    </w:p>
    <w:p w14:paraId="2EDE3C71" w14:textId="77777777" w:rsidR="0077727D" w:rsidRDefault="0077727D">
      <w:pPr>
        <w:spacing w:after="40"/>
        <w:rPr>
          <w:rFonts w:hint="eastAsia"/>
        </w:rPr>
      </w:pPr>
    </w:p>
    <w:p w14:paraId="1EC17CD7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Forwarding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https://abc123.ngrok-free.app</w:t>
      </w:r>
      <w:r>
        <w:rPr>
          <w:rFonts w:ascii="Consolas" w:hAnsi="Consolas"/>
          <w:sz w:val="17"/>
        </w:rPr>
        <w:br/>
        <w:t xml:space="preserve">    -&gt; http://localhost:8080</w:t>
      </w:r>
    </w:p>
    <w:p w14:paraId="7FDF0A03" w14:textId="77777777" w:rsidR="0077727D" w:rsidRDefault="0077727D">
      <w:pPr>
        <w:spacing w:after="40"/>
        <w:rPr>
          <w:rFonts w:hint="eastAsia"/>
        </w:rPr>
      </w:pPr>
    </w:p>
    <w:p w14:paraId="2A9000FD" w14:textId="77777777" w:rsidR="0077727D" w:rsidRDefault="00000000">
      <w:pPr>
        <w:rPr>
          <w:rFonts w:hint="eastAsia"/>
        </w:rPr>
      </w:pPr>
      <w:r>
        <w:t>Keep this terminal open.</w:t>
      </w:r>
    </w:p>
    <w:p w14:paraId="7182B2F6" w14:textId="77777777" w:rsidR="0077727D" w:rsidRDefault="0077727D">
      <w:pPr>
        <w:spacing w:after="40"/>
        <w:rPr>
          <w:rFonts w:hint="eastAsia"/>
        </w:rPr>
      </w:pPr>
    </w:p>
    <w:p w14:paraId="3E188B64" w14:textId="77777777" w:rsidR="0077727D" w:rsidRDefault="00000000">
      <w:pPr>
        <w:rPr>
          <w:rFonts w:hint="eastAsia"/>
        </w:rPr>
      </w:pPr>
      <w:r>
        <w:t>---</w:t>
      </w:r>
    </w:p>
    <w:p w14:paraId="4EA85744" w14:textId="77777777" w:rsidR="0077727D" w:rsidRDefault="0077727D">
      <w:pPr>
        <w:spacing w:after="40"/>
        <w:rPr>
          <w:rFonts w:hint="eastAsia"/>
        </w:rPr>
      </w:pPr>
    </w:p>
    <w:p w14:paraId="2B28A0AC" w14:textId="77777777" w:rsidR="0077727D" w:rsidRDefault="00000000">
      <w:pPr>
        <w:pStyle w:val="Heading1"/>
      </w:pPr>
      <w:r>
        <w:t>4.4 Test from browser</w:t>
      </w:r>
    </w:p>
    <w:p w14:paraId="50A8BF93" w14:textId="77777777" w:rsidR="0077727D" w:rsidRDefault="0077727D">
      <w:pPr>
        <w:spacing w:after="40"/>
        <w:rPr>
          <w:rFonts w:hint="eastAsia"/>
        </w:rPr>
      </w:pPr>
    </w:p>
    <w:p w14:paraId="74CA431D" w14:textId="77777777" w:rsidR="0077727D" w:rsidRDefault="00000000">
      <w:pPr>
        <w:rPr>
          <w:rFonts w:hint="eastAsia"/>
        </w:rPr>
      </w:pPr>
      <w:r>
        <w:t>Open:</w:t>
      </w:r>
    </w:p>
    <w:p w14:paraId="0E7DB223" w14:textId="77777777" w:rsidR="0077727D" w:rsidRDefault="0077727D">
      <w:pPr>
        <w:spacing w:after="40"/>
        <w:rPr>
          <w:rFonts w:hint="eastAsia"/>
        </w:rPr>
      </w:pPr>
    </w:p>
    <w:p w14:paraId="0727B346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https://abc123.ngrok-free.app</w:t>
      </w:r>
    </w:p>
    <w:p w14:paraId="19152DA5" w14:textId="77777777" w:rsidR="0077727D" w:rsidRDefault="0077727D">
      <w:pPr>
        <w:spacing w:after="40"/>
        <w:rPr>
          <w:rFonts w:hint="eastAsia"/>
        </w:rPr>
      </w:pPr>
    </w:p>
    <w:p w14:paraId="5C84C2AB" w14:textId="77777777" w:rsidR="0077727D" w:rsidRDefault="00000000">
      <w:pPr>
        <w:rPr>
          <w:rFonts w:hint="eastAsia"/>
        </w:rPr>
      </w:pPr>
      <w:r>
        <w:t>You should reach your WSL Jenkins.</w:t>
      </w:r>
    </w:p>
    <w:p w14:paraId="6C2D0F02" w14:textId="77777777" w:rsidR="0077727D" w:rsidRDefault="0077727D">
      <w:pPr>
        <w:spacing w:after="40"/>
        <w:rPr>
          <w:rFonts w:hint="eastAsia"/>
        </w:rPr>
      </w:pPr>
    </w:p>
    <w:p w14:paraId="17A5A75B" w14:textId="77777777" w:rsidR="0077727D" w:rsidRDefault="00000000">
      <w:pPr>
        <w:rPr>
          <w:rFonts w:hint="eastAsia"/>
        </w:rPr>
      </w:pPr>
      <w:r>
        <w:t>If that works, continue.</w:t>
      </w:r>
    </w:p>
    <w:p w14:paraId="491209A0" w14:textId="77777777" w:rsidR="0077727D" w:rsidRDefault="0077727D">
      <w:pPr>
        <w:spacing w:after="40"/>
        <w:rPr>
          <w:rFonts w:hint="eastAsia"/>
        </w:rPr>
      </w:pPr>
    </w:p>
    <w:p w14:paraId="54082879" w14:textId="77777777" w:rsidR="0077727D" w:rsidRDefault="00000000">
      <w:pPr>
        <w:rPr>
          <w:rFonts w:hint="eastAsia"/>
        </w:rPr>
      </w:pPr>
      <w:r>
        <w:t>---</w:t>
      </w:r>
    </w:p>
    <w:p w14:paraId="580592A1" w14:textId="77777777" w:rsidR="0077727D" w:rsidRDefault="0077727D">
      <w:pPr>
        <w:spacing w:after="40"/>
        <w:rPr>
          <w:rFonts w:hint="eastAsia"/>
        </w:rPr>
      </w:pPr>
    </w:p>
    <w:p w14:paraId="68D7212C" w14:textId="77777777" w:rsidR="0077727D" w:rsidRDefault="00000000">
      <w:pPr>
        <w:pStyle w:val="Heading1"/>
      </w:pPr>
      <w:r>
        <w:lastRenderedPageBreak/>
        <w:t>4.5 Create Jenkins job</w:t>
      </w:r>
    </w:p>
    <w:p w14:paraId="20208A66" w14:textId="77777777" w:rsidR="0077727D" w:rsidRDefault="0077727D">
      <w:pPr>
        <w:spacing w:after="40"/>
        <w:rPr>
          <w:rFonts w:hint="eastAsia"/>
        </w:rPr>
      </w:pPr>
    </w:p>
    <w:p w14:paraId="1B6A36BC" w14:textId="77777777" w:rsidR="0077727D" w:rsidRDefault="00000000">
      <w:pPr>
        <w:rPr>
          <w:rFonts w:hint="eastAsia"/>
        </w:rPr>
      </w:pPr>
      <w:r>
        <w:t>Dashboard:</w:t>
      </w:r>
    </w:p>
    <w:p w14:paraId="54C28F4E" w14:textId="77777777" w:rsidR="0077727D" w:rsidRDefault="0077727D">
      <w:pPr>
        <w:spacing w:after="40"/>
        <w:rPr>
          <w:rFonts w:hint="eastAsia"/>
        </w:rPr>
      </w:pPr>
    </w:p>
    <w:p w14:paraId="47008857" w14:textId="77777777" w:rsidR="0077727D" w:rsidRDefault="00000000">
      <w:pPr>
        <w:rPr>
          <w:rFonts w:hint="eastAsia"/>
        </w:rPr>
      </w:pPr>
      <w:r>
        <w:rPr>
          <w:b/>
        </w:rPr>
        <w:t>New Item</w:t>
      </w:r>
    </w:p>
    <w:p w14:paraId="7A7B45BF" w14:textId="77777777" w:rsidR="0077727D" w:rsidRDefault="0077727D">
      <w:pPr>
        <w:spacing w:after="40"/>
        <w:rPr>
          <w:rFonts w:hint="eastAsia"/>
        </w:rPr>
      </w:pPr>
    </w:p>
    <w:p w14:paraId="662FAFEA" w14:textId="77777777" w:rsidR="0077727D" w:rsidRDefault="00000000">
      <w:pPr>
        <w:rPr>
          <w:rFonts w:hint="eastAsia"/>
        </w:rPr>
      </w:pPr>
      <w:r>
        <w:t>Name:</w:t>
      </w:r>
    </w:p>
    <w:p w14:paraId="4E7C83D7" w14:textId="77777777" w:rsidR="0077727D" w:rsidRDefault="0077727D">
      <w:pPr>
        <w:spacing w:after="40"/>
        <w:rPr>
          <w:rFonts w:hint="eastAsia"/>
        </w:rPr>
      </w:pPr>
    </w:p>
    <w:p w14:paraId="19DAB529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04-github-webhook</w:t>
      </w:r>
    </w:p>
    <w:p w14:paraId="7664A881" w14:textId="77777777" w:rsidR="0077727D" w:rsidRDefault="0077727D">
      <w:pPr>
        <w:spacing w:after="40"/>
        <w:rPr>
          <w:rFonts w:hint="eastAsia"/>
        </w:rPr>
      </w:pPr>
    </w:p>
    <w:p w14:paraId="0EA14910" w14:textId="77777777" w:rsidR="0077727D" w:rsidRDefault="00000000">
      <w:pPr>
        <w:rPr>
          <w:rFonts w:hint="eastAsia"/>
        </w:rPr>
      </w:pPr>
      <w:r>
        <w:t>Select:</w:t>
      </w:r>
    </w:p>
    <w:p w14:paraId="5C7CA960" w14:textId="77777777" w:rsidR="0077727D" w:rsidRDefault="0077727D">
      <w:pPr>
        <w:spacing w:after="40"/>
        <w:rPr>
          <w:rFonts w:hint="eastAsia"/>
        </w:rPr>
      </w:pPr>
    </w:p>
    <w:p w14:paraId="357ABB6A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Pipeline</w:t>
      </w:r>
    </w:p>
    <w:p w14:paraId="4074AECB" w14:textId="77777777" w:rsidR="0077727D" w:rsidRDefault="0077727D">
      <w:pPr>
        <w:spacing w:after="40"/>
        <w:rPr>
          <w:rFonts w:hint="eastAsia"/>
        </w:rPr>
      </w:pPr>
    </w:p>
    <w:p w14:paraId="5762810E" w14:textId="77777777" w:rsidR="0077727D" w:rsidRDefault="00000000">
      <w:pPr>
        <w:rPr>
          <w:rFonts w:hint="eastAsia"/>
        </w:rPr>
      </w:pPr>
      <w:r>
        <w:t>Click:</w:t>
      </w:r>
    </w:p>
    <w:p w14:paraId="78FDD1B8" w14:textId="77777777" w:rsidR="0077727D" w:rsidRDefault="0077727D">
      <w:pPr>
        <w:spacing w:after="40"/>
        <w:rPr>
          <w:rFonts w:hint="eastAsia"/>
        </w:rPr>
      </w:pPr>
    </w:p>
    <w:p w14:paraId="3C6385AB" w14:textId="77777777" w:rsidR="0077727D" w:rsidRDefault="00000000">
      <w:pPr>
        <w:rPr>
          <w:rFonts w:hint="eastAsia"/>
        </w:rPr>
      </w:pPr>
      <w:r>
        <w:rPr>
          <w:b/>
        </w:rPr>
        <w:t>OK</w:t>
      </w:r>
    </w:p>
    <w:p w14:paraId="510BB47B" w14:textId="77777777" w:rsidR="0077727D" w:rsidRDefault="0077727D">
      <w:pPr>
        <w:spacing w:after="40"/>
        <w:rPr>
          <w:rFonts w:hint="eastAsia"/>
        </w:rPr>
      </w:pPr>
    </w:p>
    <w:p w14:paraId="4917B7D6" w14:textId="77777777" w:rsidR="0077727D" w:rsidRDefault="00000000">
      <w:pPr>
        <w:rPr>
          <w:rFonts w:hint="eastAsia"/>
        </w:rPr>
      </w:pPr>
      <w:r>
        <w:t>---</w:t>
      </w:r>
    </w:p>
    <w:p w14:paraId="2DF46ED3" w14:textId="77777777" w:rsidR="0077727D" w:rsidRDefault="0077727D">
      <w:pPr>
        <w:spacing w:after="40"/>
        <w:rPr>
          <w:rFonts w:hint="eastAsia"/>
        </w:rPr>
      </w:pPr>
    </w:p>
    <w:p w14:paraId="154C6594" w14:textId="77777777" w:rsidR="0077727D" w:rsidRDefault="00000000">
      <w:pPr>
        <w:pStyle w:val="Heading1"/>
      </w:pPr>
      <w:r>
        <w:t>4.6 Configure GitHub SCM</w:t>
      </w:r>
    </w:p>
    <w:p w14:paraId="2EE198D6" w14:textId="77777777" w:rsidR="0077727D" w:rsidRDefault="0077727D">
      <w:pPr>
        <w:spacing w:after="40"/>
        <w:rPr>
          <w:rFonts w:hint="eastAsia"/>
        </w:rPr>
      </w:pPr>
    </w:p>
    <w:p w14:paraId="1FB11AD1" w14:textId="77777777" w:rsidR="0077727D" w:rsidRDefault="00000000">
      <w:pPr>
        <w:rPr>
          <w:rFonts w:hint="eastAsia"/>
        </w:rPr>
      </w:pPr>
      <w:r>
        <w:t>Scroll to:</w:t>
      </w:r>
    </w:p>
    <w:p w14:paraId="685E8BEE" w14:textId="77777777" w:rsidR="0077727D" w:rsidRDefault="0077727D">
      <w:pPr>
        <w:spacing w:after="40"/>
        <w:rPr>
          <w:rFonts w:hint="eastAsia"/>
        </w:rPr>
      </w:pPr>
    </w:p>
    <w:p w14:paraId="0E2B18A8" w14:textId="77777777" w:rsidR="0077727D" w:rsidRDefault="00000000">
      <w:pPr>
        <w:rPr>
          <w:rFonts w:hint="eastAsia"/>
        </w:rPr>
      </w:pPr>
      <w:r>
        <w:rPr>
          <w:b/>
        </w:rPr>
        <w:t>Pipeline</w:t>
      </w:r>
    </w:p>
    <w:p w14:paraId="265DADCA" w14:textId="77777777" w:rsidR="0077727D" w:rsidRDefault="0077727D">
      <w:pPr>
        <w:spacing w:after="40"/>
        <w:rPr>
          <w:rFonts w:hint="eastAsia"/>
        </w:rPr>
      </w:pPr>
    </w:p>
    <w:p w14:paraId="72E0E02B" w14:textId="77777777" w:rsidR="0077727D" w:rsidRDefault="00000000">
      <w:pPr>
        <w:rPr>
          <w:rFonts w:hint="eastAsia"/>
        </w:rPr>
      </w:pPr>
      <w:r>
        <w:t>Select:</w:t>
      </w:r>
    </w:p>
    <w:p w14:paraId="3804BDE5" w14:textId="77777777" w:rsidR="0077727D" w:rsidRDefault="0077727D">
      <w:pPr>
        <w:spacing w:after="40"/>
        <w:rPr>
          <w:rFonts w:hint="eastAsia"/>
        </w:rPr>
      </w:pPr>
    </w:p>
    <w:p w14:paraId="28F5BFCD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Pipeline script from SCM</w:t>
      </w:r>
    </w:p>
    <w:p w14:paraId="76CBEB7E" w14:textId="77777777" w:rsidR="0077727D" w:rsidRDefault="0077727D">
      <w:pPr>
        <w:spacing w:after="40"/>
        <w:rPr>
          <w:rFonts w:hint="eastAsia"/>
        </w:rPr>
      </w:pPr>
    </w:p>
    <w:p w14:paraId="081640AE" w14:textId="77777777" w:rsidR="0077727D" w:rsidRDefault="00000000">
      <w:pPr>
        <w:rPr>
          <w:rFonts w:hint="eastAsia"/>
        </w:rPr>
      </w:pPr>
      <w:r>
        <w:t>SCM:</w:t>
      </w:r>
    </w:p>
    <w:p w14:paraId="58BC0915" w14:textId="77777777" w:rsidR="0077727D" w:rsidRDefault="0077727D">
      <w:pPr>
        <w:spacing w:after="40"/>
        <w:rPr>
          <w:rFonts w:hint="eastAsia"/>
        </w:rPr>
      </w:pPr>
    </w:p>
    <w:p w14:paraId="40B55B79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Git</w:t>
      </w:r>
    </w:p>
    <w:p w14:paraId="0882F991" w14:textId="77777777" w:rsidR="0077727D" w:rsidRDefault="0077727D">
      <w:pPr>
        <w:spacing w:after="40"/>
        <w:rPr>
          <w:rFonts w:hint="eastAsia"/>
        </w:rPr>
      </w:pPr>
    </w:p>
    <w:p w14:paraId="23ACE387" w14:textId="77777777" w:rsidR="0077727D" w:rsidRDefault="00000000">
      <w:pPr>
        <w:rPr>
          <w:rFonts w:hint="eastAsia"/>
        </w:rPr>
      </w:pPr>
      <w:r>
        <w:lastRenderedPageBreak/>
        <w:t>Repository:</w:t>
      </w:r>
    </w:p>
    <w:p w14:paraId="3AA18032" w14:textId="77777777" w:rsidR="0077727D" w:rsidRDefault="0077727D">
      <w:pPr>
        <w:spacing w:after="40"/>
        <w:rPr>
          <w:rFonts w:hint="eastAsia"/>
        </w:rPr>
      </w:pPr>
    </w:p>
    <w:p w14:paraId="60BFC2F2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https://github.com/YOUR_USERNAME/jenkins-devops-demo.git</w:t>
      </w:r>
    </w:p>
    <w:p w14:paraId="37A6B460" w14:textId="77777777" w:rsidR="0077727D" w:rsidRDefault="0077727D">
      <w:pPr>
        <w:spacing w:after="40"/>
        <w:rPr>
          <w:rFonts w:hint="eastAsia"/>
        </w:rPr>
      </w:pPr>
    </w:p>
    <w:p w14:paraId="1162A763" w14:textId="77777777" w:rsidR="0077727D" w:rsidRDefault="00000000">
      <w:pPr>
        <w:rPr>
          <w:rFonts w:hint="eastAsia"/>
        </w:rPr>
      </w:pPr>
      <w:r>
        <w:t>Credentials:</w:t>
      </w:r>
    </w:p>
    <w:p w14:paraId="10BC32A5" w14:textId="77777777" w:rsidR="0077727D" w:rsidRDefault="0077727D">
      <w:pPr>
        <w:spacing w:after="40"/>
        <w:rPr>
          <w:rFonts w:hint="eastAsia"/>
        </w:rPr>
      </w:pPr>
    </w:p>
    <w:p w14:paraId="1EEFA7D4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github-https</w:t>
      </w:r>
    </w:p>
    <w:p w14:paraId="6B063938" w14:textId="77777777" w:rsidR="0077727D" w:rsidRDefault="0077727D">
      <w:pPr>
        <w:spacing w:after="40"/>
        <w:rPr>
          <w:rFonts w:hint="eastAsia"/>
        </w:rPr>
      </w:pPr>
    </w:p>
    <w:p w14:paraId="68CE04F0" w14:textId="77777777" w:rsidR="0077727D" w:rsidRDefault="00000000">
      <w:pPr>
        <w:rPr>
          <w:rFonts w:hint="eastAsia"/>
        </w:rPr>
      </w:pPr>
      <w:r>
        <w:t>Branch:</w:t>
      </w:r>
    </w:p>
    <w:p w14:paraId="42A06519" w14:textId="77777777" w:rsidR="0077727D" w:rsidRDefault="0077727D">
      <w:pPr>
        <w:spacing w:after="40"/>
        <w:rPr>
          <w:rFonts w:hint="eastAsia"/>
        </w:rPr>
      </w:pPr>
    </w:p>
    <w:p w14:paraId="1E5337DE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*/main</w:t>
      </w:r>
    </w:p>
    <w:p w14:paraId="7992F392" w14:textId="77777777" w:rsidR="0077727D" w:rsidRDefault="0077727D">
      <w:pPr>
        <w:spacing w:after="40"/>
        <w:rPr>
          <w:rFonts w:hint="eastAsia"/>
        </w:rPr>
      </w:pPr>
    </w:p>
    <w:p w14:paraId="15972386" w14:textId="77777777" w:rsidR="0077727D" w:rsidRDefault="00000000">
      <w:pPr>
        <w:rPr>
          <w:rFonts w:hint="eastAsia"/>
        </w:rPr>
      </w:pPr>
      <w:r>
        <w:t>Script Path:</w:t>
      </w:r>
    </w:p>
    <w:p w14:paraId="623A8C57" w14:textId="77777777" w:rsidR="0077727D" w:rsidRDefault="0077727D">
      <w:pPr>
        <w:spacing w:after="40"/>
        <w:rPr>
          <w:rFonts w:hint="eastAsia"/>
        </w:rPr>
      </w:pPr>
    </w:p>
    <w:p w14:paraId="7B26DC70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Jenkinsfile</w:t>
      </w:r>
    </w:p>
    <w:p w14:paraId="1CE3B80A" w14:textId="77777777" w:rsidR="0077727D" w:rsidRDefault="0077727D">
      <w:pPr>
        <w:spacing w:after="40"/>
        <w:rPr>
          <w:rFonts w:hint="eastAsia"/>
        </w:rPr>
      </w:pPr>
    </w:p>
    <w:p w14:paraId="67181B24" w14:textId="77777777" w:rsidR="0077727D" w:rsidRDefault="00000000">
      <w:pPr>
        <w:rPr>
          <w:rFonts w:hint="eastAsia"/>
        </w:rPr>
      </w:pPr>
      <w:r>
        <w:t>---</w:t>
      </w:r>
    </w:p>
    <w:p w14:paraId="22D6272C" w14:textId="77777777" w:rsidR="0077727D" w:rsidRDefault="0077727D">
      <w:pPr>
        <w:spacing w:after="40"/>
        <w:rPr>
          <w:rFonts w:hint="eastAsia"/>
        </w:rPr>
      </w:pPr>
    </w:p>
    <w:p w14:paraId="0CA97677" w14:textId="77777777" w:rsidR="0077727D" w:rsidRDefault="00000000">
      <w:pPr>
        <w:pStyle w:val="Heading1"/>
      </w:pPr>
      <w:r>
        <w:t>4.7 Configure the webhook trigger</w:t>
      </w:r>
    </w:p>
    <w:p w14:paraId="5C325E8A" w14:textId="77777777" w:rsidR="0077727D" w:rsidRDefault="0077727D">
      <w:pPr>
        <w:spacing w:after="40"/>
        <w:rPr>
          <w:rFonts w:hint="eastAsia"/>
        </w:rPr>
      </w:pPr>
    </w:p>
    <w:p w14:paraId="1361AD86" w14:textId="77777777" w:rsidR="0077727D" w:rsidRDefault="00000000">
      <w:pPr>
        <w:rPr>
          <w:rFonts w:hint="eastAsia"/>
        </w:rPr>
      </w:pPr>
      <w:r>
        <w:t>Find:</w:t>
      </w:r>
    </w:p>
    <w:p w14:paraId="254ABBE8" w14:textId="77777777" w:rsidR="0077727D" w:rsidRDefault="0077727D">
      <w:pPr>
        <w:spacing w:after="40"/>
        <w:rPr>
          <w:rFonts w:hint="eastAsia"/>
        </w:rPr>
      </w:pPr>
    </w:p>
    <w:p w14:paraId="3F177F09" w14:textId="77777777" w:rsidR="0077727D" w:rsidRDefault="00000000">
      <w:pPr>
        <w:rPr>
          <w:rFonts w:hint="eastAsia"/>
        </w:rPr>
      </w:pPr>
      <w:r>
        <w:rPr>
          <w:b/>
        </w:rPr>
        <w:t>Build Triggers</w:t>
      </w:r>
    </w:p>
    <w:p w14:paraId="03714840" w14:textId="77777777" w:rsidR="0077727D" w:rsidRDefault="0077727D">
      <w:pPr>
        <w:spacing w:after="40"/>
        <w:rPr>
          <w:rFonts w:hint="eastAsia"/>
        </w:rPr>
      </w:pPr>
    </w:p>
    <w:p w14:paraId="2BED79C5" w14:textId="77777777" w:rsidR="0077727D" w:rsidRDefault="00000000">
      <w:pPr>
        <w:rPr>
          <w:rFonts w:hint="eastAsia"/>
        </w:rPr>
      </w:pPr>
      <w:r>
        <w:t>Check:</w:t>
      </w:r>
    </w:p>
    <w:p w14:paraId="50654F16" w14:textId="77777777" w:rsidR="0077727D" w:rsidRDefault="0077727D">
      <w:pPr>
        <w:spacing w:after="40"/>
        <w:rPr>
          <w:rFonts w:hint="eastAsia"/>
        </w:rPr>
      </w:pPr>
    </w:p>
    <w:p w14:paraId="5997D4A2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☑ GitHub hook trigger for GITScm polling</w:t>
      </w:r>
    </w:p>
    <w:p w14:paraId="30C53C4B" w14:textId="77777777" w:rsidR="0077727D" w:rsidRDefault="0077727D">
      <w:pPr>
        <w:spacing w:after="40"/>
        <w:rPr>
          <w:rFonts w:hint="eastAsia"/>
        </w:rPr>
      </w:pPr>
    </w:p>
    <w:p w14:paraId="19A6E33D" w14:textId="77777777" w:rsidR="0077727D" w:rsidRDefault="00000000">
      <w:pPr>
        <w:pStyle w:val="Heading3"/>
      </w:pPr>
      <w:r>
        <w:t>Important</w:t>
      </w:r>
    </w:p>
    <w:p w14:paraId="32685468" w14:textId="77777777" w:rsidR="0077727D" w:rsidRDefault="0077727D">
      <w:pPr>
        <w:spacing w:after="40"/>
        <w:rPr>
          <w:rFonts w:hint="eastAsia"/>
        </w:rPr>
      </w:pPr>
    </w:p>
    <w:p w14:paraId="677AEAED" w14:textId="77777777" w:rsidR="0077727D" w:rsidRDefault="00000000">
      <w:pPr>
        <w:rPr>
          <w:rFonts w:hint="eastAsia"/>
        </w:rPr>
      </w:pPr>
      <w:r>
        <w:t xml:space="preserve">Do </w:t>
      </w:r>
      <w:r>
        <w:rPr>
          <w:b/>
        </w:rPr>
        <w:t>not</w:t>
      </w:r>
      <w:r>
        <w:t xml:space="preserve"> select:</w:t>
      </w:r>
    </w:p>
    <w:p w14:paraId="71937B6F" w14:textId="77777777" w:rsidR="0077727D" w:rsidRDefault="0077727D">
      <w:pPr>
        <w:spacing w:after="40"/>
        <w:rPr>
          <w:rFonts w:hint="eastAsia"/>
        </w:rPr>
      </w:pPr>
    </w:p>
    <w:p w14:paraId="41F33C66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Poll SCM</w:t>
      </w:r>
    </w:p>
    <w:p w14:paraId="2B60DE43" w14:textId="77777777" w:rsidR="0077727D" w:rsidRDefault="0077727D">
      <w:pPr>
        <w:spacing w:after="40"/>
        <w:rPr>
          <w:rFonts w:hint="eastAsia"/>
        </w:rPr>
      </w:pPr>
    </w:p>
    <w:p w14:paraId="3E3B7593" w14:textId="77777777" w:rsidR="0077727D" w:rsidRDefault="00000000">
      <w:pPr>
        <w:rPr>
          <w:rFonts w:hint="eastAsia"/>
        </w:rPr>
      </w:pPr>
      <w:r>
        <w:t>for this demo.</w:t>
      </w:r>
    </w:p>
    <w:p w14:paraId="0A1A5BF3" w14:textId="77777777" w:rsidR="0077727D" w:rsidRDefault="0077727D">
      <w:pPr>
        <w:spacing w:after="40"/>
        <w:rPr>
          <w:rFonts w:hint="eastAsia"/>
        </w:rPr>
      </w:pPr>
    </w:p>
    <w:p w14:paraId="3046410F" w14:textId="77777777" w:rsidR="0077727D" w:rsidRDefault="00000000">
      <w:pPr>
        <w:rPr>
          <w:rFonts w:hint="eastAsia"/>
        </w:rPr>
      </w:pPr>
      <w:r>
        <w:t>Save.</w:t>
      </w:r>
    </w:p>
    <w:p w14:paraId="123AB6BE" w14:textId="77777777" w:rsidR="0077727D" w:rsidRDefault="0077727D">
      <w:pPr>
        <w:spacing w:after="40"/>
        <w:rPr>
          <w:rFonts w:hint="eastAsia"/>
        </w:rPr>
      </w:pPr>
    </w:p>
    <w:p w14:paraId="718145C7" w14:textId="77777777" w:rsidR="0077727D" w:rsidRDefault="00000000">
      <w:pPr>
        <w:rPr>
          <w:rFonts w:hint="eastAsia"/>
        </w:rPr>
      </w:pPr>
      <w:r>
        <w:t>---</w:t>
      </w:r>
    </w:p>
    <w:p w14:paraId="075ECA53" w14:textId="77777777" w:rsidR="0077727D" w:rsidRDefault="0077727D">
      <w:pPr>
        <w:spacing w:after="40"/>
        <w:rPr>
          <w:rFonts w:hint="eastAsia"/>
        </w:rPr>
      </w:pPr>
    </w:p>
    <w:p w14:paraId="5A847C56" w14:textId="77777777" w:rsidR="0077727D" w:rsidRDefault="00000000">
      <w:pPr>
        <w:pStyle w:val="Heading1"/>
      </w:pPr>
      <w:r>
        <w:t>4.8 Configure GitHub</w:t>
      </w:r>
    </w:p>
    <w:p w14:paraId="27A2D333" w14:textId="77777777" w:rsidR="0077727D" w:rsidRDefault="0077727D">
      <w:pPr>
        <w:spacing w:after="40"/>
        <w:rPr>
          <w:rFonts w:hint="eastAsia"/>
        </w:rPr>
      </w:pPr>
    </w:p>
    <w:p w14:paraId="2C8D0AD8" w14:textId="77777777" w:rsidR="0077727D" w:rsidRDefault="00000000">
      <w:pPr>
        <w:rPr>
          <w:rFonts w:hint="eastAsia"/>
        </w:rPr>
      </w:pPr>
      <w:r>
        <w:t>Go to:</w:t>
      </w:r>
    </w:p>
    <w:p w14:paraId="39E5C69A" w14:textId="77777777" w:rsidR="0077727D" w:rsidRDefault="0077727D">
      <w:pPr>
        <w:spacing w:after="40"/>
        <w:rPr>
          <w:rFonts w:hint="eastAsia"/>
        </w:rPr>
      </w:pPr>
    </w:p>
    <w:p w14:paraId="3F00DC62" w14:textId="77777777" w:rsidR="0077727D" w:rsidRDefault="00000000">
      <w:pPr>
        <w:rPr>
          <w:rFonts w:hint="eastAsia"/>
        </w:rPr>
      </w:pPr>
      <w:r>
        <w:rPr>
          <w:b/>
        </w:rPr>
        <w:t>GitHub → jenkins-devops-demo → Settings → Webhooks</w:t>
      </w:r>
    </w:p>
    <w:p w14:paraId="1F137EA9" w14:textId="77777777" w:rsidR="0077727D" w:rsidRDefault="0077727D">
      <w:pPr>
        <w:spacing w:after="40"/>
        <w:rPr>
          <w:rFonts w:hint="eastAsia"/>
        </w:rPr>
      </w:pPr>
    </w:p>
    <w:p w14:paraId="49EED1D1" w14:textId="77777777" w:rsidR="0077727D" w:rsidRDefault="00000000">
      <w:pPr>
        <w:rPr>
          <w:rFonts w:hint="eastAsia"/>
        </w:rPr>
      </w:pPr>
      <w:r>
        <w:t>Click:</w:t>
      </w:r>
    </w:p>
    <w:p w14:paraId="69F41025" w14:textId="77777777" w:rsidR="0077727D" w:rsidRDefault="0077727D">
      <w:pPr>
        <w:spacing w:after="40"/>
        <w:rPr>
          <w:rFonts w:hint="eastAsia"/>
        </w:rPr>
      </w:pPr>
    </w:p>
    <w:p w14:paraId="531C57BF" w14:textId="77777777" w:rsidR="0077727D" w:rsidRDefault="00000000">
      <w:pPr>
        <w:rPr>
          <w:rFonts w:hint="eastAsia"/>
        </w:rPr>
      </w:pPr>
      <w:r>
        <w:rPr>
          <w:b/>
        </w:rPr>
        <w:t>Add webhook</w:t>
      </w:r>
    </w:p>
    <w:p w14:paraId="015F2158" w14:textId="77777777" w:rsidR="0077727D" w:rsidRDefault="0077727D">
      <w:pPr>
        <w:spacing w:after="40"/>
        <w:rPr>
          <w:rFonts w:hint="eastAsia"/>
        </w:rPr>
      </w:pPr>
    </w:p>
    <w:p w14:paraId="398ED01C" w14:textId="77777777" w:rsidR="0077727D" w:rsidRDefault="00000000">
      <w:pPr>
        <w:pStyle w:val="Heading3"/>
      </w:pPr>
      <w:r>
        <w:t>Payload URL</w:t>
      </w:r>
    </w:p>
    <w:p w14:paraId="36D2A348" w14:textId="77777777" w:rsidR="0077727D" w:rsidRDefault="0077727D">
      <w:pPr>
        <w:spacing w:after="40"/>
        <w:rPr>
          <w:rFonts w:hint="eastAsia"/>
        </w:rPr>
      </w:pPr>
    </w:p>
    <w:p w14:paraId="49CECFAE" w14:textId="77777777" w:rsidR="0077727D" w:rsidRDefault="00000000">
      <w:pPr>
        <w:rPr>
          <w:rFonts w:hint="eastAsia"/>
        </w:rPr>
      </w:pPr>
      <w:r>
        <w:t>Enter:</w:t>
      </w:r>
    </w:p>
    <w:p w14:paraId="1E022DD7" w14:textId="77777777" w:rsidR="0077727D" w:rsidRDefault="0077727D">
      <w:pPr>
        <w:spacing w:after="40"/>
        <w:rPr>
          <w:rFonts w:hint="eastAsia"/>
        </w:rPr>
      </w:pPr>
    </w:p>
    <w:p w14:paraId="54A54C99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https://abc123.ngrok-free.app/github-webhook/</w:t>
      </w:r>
    </w:p>
    <w:p w14:paraId="64786BF6" w14:textId="77777777" w:rsidR="0077727D" w:rsidRDefault="0077727D">
      <w:pPr>
        <w:spacing w:after="40"/>
        <w:rPr>
          <w:rFonts w:hint="eastAsia"/>
        </w:rPr>
      </w:pPr>
    </w:p>
    <w:p w14:paraId="7AD2A929" w14:textId="77777777" w:rsidR="0077727D" w:rsidRDefault="00000000">
      <w:pPr>
        <w:rPr>
          <w:rFonts w:hint="eastAsia"/>
        </w:rPr>
      </w:pPr>
      <w:r>
        <w:t xml:space="preserve">Use </w:t>
      </w:r>
      <w:r>
        <w:rPr>
          <w:b/>
        </w:rPr>
        <w:t>your actual ngrok URL</w:t>
      </w:r>
      <w:r>
        <w:t>.</w:t>
      </w:r>
    </w:p>
    <w:p w14:paraId="7EB08034" w14:textId="77777777" w:rsidR="0077727D" w:rsidRDefault="0077727D">
      <w:pPr>
        <w:spacing w:after="40"/>
        <w:rPr>
          <w:rFonts w:hint="eastAsia"/>
        </w:rPr>
      </w:pPr>
    </w:p>
    <w:p w14:paraId="543343E6" w14:textId="77777777" w:rsidR="0077727D" w:rsidRDefault="00000000">
      <w:pPr>
        <w:rPr>
          <w:rFonts w:hint="eastAsia"/>
        </w:rPr>
      </w:pPr>
      <w:r>
        <w:t>Notice:</w:t>
      </w:r>
    </w:p>
    <w:p w14:paraId="4DC0B5E1" w14:textId="77777777" w:rsidR="0077727D" w:rsidRDefault="0077727D">
      <w:pPr>
        <w:spacing w:after="40"/>
        <w:rPr>
          <w:rFonts w:hint="eastAsia"/>
        </w:rPr>
      </w:pPr>
    </w:p>
    <w:p w14:paraId="750E6515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/github-webhook/</w:t>
      </w:r>
    </w:p>
    <w:p w14:paraId="4448C97E" w14:textId="77777777" w:rsidR="0077727D" w:rsidRDefault="0077727D">
      <w:pPr>
        <w:spacing w:after="40"/>
        <w:rPr>
          <w:rFonts w:hint="eastAsia"/>
        </w:rPr>
      </w:pPr>
    </w:p>
    <w:p w14:paraId="3766D226" w14:textId="77777777" w:rsidR="0077727D" w:rsidRDefault="00000000">
      <w:pPr>
        <w:rPr>
          <w:rFonts w:hint="eastAsia"/>
        </w:rPr>
      </w:pPr>
      <w:r>
        <w:t>at the end.</w:t>
      </w:r>
    </w:p>
    <w:p w14:paraId="7E98BA71" w14:textId="77777777" w:rsidR="0077727D" w:rsidRDefault="0077727D">
      <w:pPr>
        <w:spacing w:after="40"/>
        <w:rPr>
          <w:rFonts w:hint="eastAsia"/>
        </w:rPr>
      </w:pPr>
    </w:p>
    <w:p w14:paraId="44357B8F" w14:textId="77777777" w:rsidR="0077727D" w:rsidRDefault="00000000">
      <w:pPr>
        <w:pStyle w:val="Heading3"/>
      </w:pPr>
      <w:r>
        <w:t>Content type</w:t>
      </w:r>
    </w:p>
    <w:p w14:paraId="52D1F630" w14:textId="77777777" w:rsidR="0077727D" w:rsidRDefault="0077727D">
      <w:pPr>
        <w:spacing w:after="40"/>
        <w:rPr>
          <w:rFonts w:hint="eastAsia"/>
        </w:rPr>
      </w:pPr>
    </w:p>
    <w:p w14:paraId="5BDE7616" w14:textId="77777777" w:rsidR="0077727D" w:rsidRDefault="00000000">
      <w:pPr>
        <w:rPr>
          <w:rFonts w:hint="eastAsia"/>
        </w:rPr>
      </w:pPr>
      <w:r>
        <w:t>Select:</w:t>
      </w:r>
    </w:p>
    <w:p w14:paraId="0065245B" w14:textId="77777777" w:rsidR="0077727D" w:rsidRDefault="0077727D">
      <w:pPr>
        <w:spacing w:after="40"/>
        <w:rPr>
          <w:rFonts w:hint="eastAsia"/>
        </w:rPr>
      </w:pPr>
    </w:p>
    <w:p w14:paraId="43305BEC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application/json</w:t>
      </w:r>
    </w:p>
    <w:p w14:paraId="314354AA" w14:textId="77777777" w:rsidR="0077727D" w:rsidRDefault="0077727D">
      <w:pPr>
        <w:spacing w:after="40"/>
        <w:rPr>
          <w:rFonts w:hint="eastAsia"/>
        </w:rPr>
      </w:pPr>
    </w:p>
    <w:p w14:paraId="7F13BD25" w14:textId="77777777" w:rsidR="0077727D" w:rsidRDefault="00000000">
      <w:pPr>
        <w:pStyle w:val="Heading3"/>
      </w:pPr>
      <w:r>
        <w:t>Which events?</w:t>
      </w:r>
    </w:p>
    <w:p w14:paraId="334C27E8" w14:textId="77777777" w:rsidR="0077727D" w:rsidRDefault="0077727D">
      <w:pPr>
        <w:spacing w:after="40"/>
        <w:rPr>
          <w:rFonts w:hint="eastAsia"/>
        </w:rPr>
      </w:pPr>
    </w:p>
    <w:p w14:paraId="0BA3C5AD" w14:textId="77777777" w:rsidR="0077727D" w:rsidRDefault="00000000">
      <w:pPr>
        <w:rPr>
          <w:rFonts w:hint="eastAsia"/>
        </w:rPr>
      </w:pPr>
      <w:r>
        <w:t>Select:</w:t>
      </w:r>
    </w:p>
    <w:p w14:paraId="24E341E2" w14:textId="77777777" w:rsidR="0077727D" w:rsidRDefault="0077727D">
      <w:pPr>
        <w:spacing w:after="40"/>
        <w:rPr>
          <w:rFonts w:hint="eastAsia"/>
        </w:rPr>
      </w:pPr>
    </w:p>
    <w:p w14:paraId="3D63523E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Just the push event</w:t>
      </w:r>
    </w:p>
    <w:p w14:paraId="2656F7E1" w14:textId="77777777" w:rsidR="0077727D" w:rsidRDefault="0077727D">
      <w:pPr>
        <w:spacing w:after="40"/>
        <w:rPr>
          <w:rFonts w:hint="eastAsia"/>
        </w:rPr>
      </w:pPr>
    </w:p>
    <w:p w14:paraId="71704708" w14:textId="77777777" w:rsidR="0077727D" w:rsidRDefault="00000000">
      <w:pPr>
        <w:pStyle w:val="Heading3"/>
      </w:pPr>
      <w:r>
        <w:t>Active</w:t>
      </w:r>
    </w:p>
    <w:p w14:paraId="7B61E501" w14:textId="77777777" w:rsidR="0077727D" w:rsidRDefault="0077727D">
      <w:pPr>
        <w:spacing w:after="40"/>
        <w:rPr>
          <w:rFonts w:hint="eastAsia"/>
        </w:rPr>
      </w:pPr>
    </w:p>
    <w:p w14:paraId="759B552A" w14:textId="77777777" w:rsidR="0077727D" w:rsidRDefault="00000000">
      <w:pPr>
        <w:rPr>
          <w:rFonts w:hint="eastAsia"/>
        </w:rPr>
      </w:pPr>
      <w:r>
        <w:t>Keep:</w:t>
      </w:r>
    </w:p>
    <w:p w14:paraId="631F2B8F" w14:textId="77777777" w:rsidR="0077727D" w:rsidRDefault="0077727D">
      <w:pPr>
        <w:spacing w:after="40"/>
        <w:rPr>
          <w:rFonts w:hint="eastAsia"/>
        </w:rPr>
      </w:pPr>
    </w:p>
    <w:p w14:paraId="3DD6FE2B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☑ Active</w:t>
      </w:r>
    </w:p>
    <w:p w14:paraId="7BE17CB4" w14:textId="77777777" w:rsidR="0077727D" w:rsidRDefault="0077727D">
      <w:pPr>
        <w:spacing w:after="40"/>
        <w:rPr>
          <w:rFonts w:hint="eastAsia"/>
        </w:rPr>
      </w:pPr>
    </w:p>
    <w:p w14:paraId="1479F15E" w14:textId="77777777" w:rsidR="0077727D" w:rsidRDefault="00000000">
      <w:pPr>
        <w:rPr>
          <w:rFonts w:hint="eastAsia"/>
        </w:rPr>
      </w:pPr>
      <w:r>
        <w:t>Click:</w:t>
      </w:r>
    </w:p>
    <w:p w14:paraId="252D4CE3" w14:textId="77777777" w:rsidR="0077727D" w:rsidRDefault="0077727D">
      <w:pPr>
        <w:spacing w:after="40"/>
        <w:rPr>
          <w:rFonts w:hint="eastAsia"/>
        </w:rPr>
      </w:pPr>
    </w:p>
    <w:p w14:paraId="55EB5A9C" w14:textId="77777777" w:rsidR="0077727D" w:rsidRDefault="00000000">
      <w:pPr>
        <w:rPr>
          <w:rFonts w:hint="eastAsia"/>
        </w:rPr>
      </w:pPr>
      <w:r>
        <w:rPr>
          <w:b/>
        </w:rPr>
        <w:t>Add webhook</w:t>
      </w:r>
    </w:p>
    <w:p w14:paraId="40FFEAB6" w14:textId="77777777" w:rsidR="0077727D" w:rsidRDefault="0077727D">
      <w:pPr>
        <w:spacing w:after="40"/>
        <w:rPr>
          <w:rFonts w:hint="eastAsia"/>
        </w:rPr>
      </w:pPr>
    </w:p>
    <w:p w14:paraId="34DC325E" w14:textId="77777777" w:rsidR="0077727D" w:rsidRDefault="00000000">
      <w:pPr>
        <w:rPr>
          <w:rFonts w:hint="eastAsia"/>
        </w:rPr>
      </w:pPr>
      <w:r>
        <w:t>---</w:t>
      </w:r>
    </w:p>
    <w:p w14:paraId="7E85095A" w14:textId="77777777" w:rsidR="0077727D" w:rsidRDefault="0077727D">
      <w:pPr>
        <w:spacing w:after="40"/>
        <w:rPr>
          <w:rFonts w:hint="eastAsia"/>
        </w:rPr>
      </w:pPr>
    </w:p>
    <w:p w14:paraId="50C4AD4B" w14:textId="77777777" w:rsidR="0077727D" w:rsidRDefault="00000000">
      <w:pPr>
        <w:pStyle w:val="Heading1"/>
      </w:pPr>
      <w:r>
        <w:t>4.9 Test</w:t>
      </w:r>
    </w:p>
    <w:p w14:paraId="2438E9CB" w14:textId="77777777" w:rsidR="0077727D" w:rsidRDefault="0077727D">
      <w:pPr>
        <w:spacing w:after="40"/>
        <w:rPr>
          <w:rFonts w:hint="eastAsia"/>
        </w:rPr>
      </w:pPr>
    </w:p>
    <w:p w14:paraId="366DD887" w14:textId="77777777" w:rsidR="0077727D" w:rsidRDefault="00000000">
      <w:pPr>
        <w:rPr>
          <w:rFonts w:hint="eastAsia"/>
        </w:rPr>
      </w:pPr>
      <w:r>
        <w:t>From WSL:</w:t>
      </w:r>
    </w:p>
    <w:p w14:paraId="2F188D55" w14:textId="77777777" w:rsidR="0077727D" w:rsidRDefault="0077727D">
      <w:pPr>
        <w:spacing w:after="40"/>
        <w:rPr>
          <w:rFonts w:hint="eastAsia"/>
        </w:rPr>
      </w:pPr>
    </w:p>
    <w:p w14:paraId="5BF2CAFF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cd ~/jenkins-devops-demo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echo "Webhook test $(date)" &gt;&gt; README.md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git add README.md</w:t>
      </w:r>
      <w:r>
        <w:rPr>
          <w:rFonts w:ascii="Consolas" w:hAnsi="Consolas"/>
          <w:sz w:val="17"/>
        </w:rPr>
        <w:br/>
        <w:t>git commit -m "Test GitHub webhook"</w:t>
      </w:r>
      <w:r>
        <w:rPr>
          <w:rFonts w:ascii="Consolas" w:hAnsi="Consolas"/>
          <w:sz w:val="17"/>
        </w:rPr>
        <w:br/>
        <w:t>git push</w:t>
      </w:r>
    </w:p>
    <w:p w14:paraId="0C627FAB" w14:textId="77777777" w:rsidR="0077727D" w:rsidRDefault="0077727D">
      <w:pPr>
        <w:spacing w:after="40"/>
        <w:rPr>
          <w:rFonts w:hint="eastAsia"/>
        </w:rPr>
      </w:pPr>
    </w:p>
    <w:p w14:paraId="39C86D3B" w14:textId="77777777" w:rsidR="0077727D" w:rsidRDefault="00000000">
      <w:pPr>
        <w:rPr>
          <w:rFonts w:hint="eastAsia"/>
        </w:rPr>
      </w:pPr>
      <w:r>
        <w:t>Now:</w:t>
      </w:r>
    </w:p>
    <w:p w14:paraId="59134D6B" w14:textId="77777777" w:rsidR="0077727D" w:rsidRDefault="0077727D">
      <w:pPr>
        <w:spacing w:after="40"/>
        <w:rPr>
          <w:rFonts w:hint="eastAsia"/>
        </w:rPr>
      </w:pPr>
    </w:p>
    <w:p w14:paraId="548DEBAB" w14:textId="77777777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git push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GitHub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Webhook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ngrok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Jenkins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04-github-webhook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Build</w:t>
      </w:r>
    </w:p>
    <w:p w14:paraId="6396EB3E" w14:textId="77777777" w:rsidR="0077727D" w:rsidRDefault="0077727D">
      <w:pPr>
        <w:spacing w:after="40"/>
        <w:rPr>
          <w:rFonts w:hint="eastAsia"/>
        </w:rPr>
      </w:pPr>
    </w:p>
    <w:p w14:paraId="2FCB877C" w14:textId="77777777" w:rsidR="0077727D" w:rsidRDefault="00000000">
      <w:pPr>
        <w:rPr>
          <w:rFonts w:hint="eastAsia"/>
        </w:rPr>
      </w:pPr>
      <w:r>
        <w:t>Check:</w:t>
      </w:r>
    </w:p>
    <w:p w14:paraId="2E197158" w14:textId="77777777" w:rsidR="0077727D" w:rsidRDefault="0077727D">
      <w:pPr>
        <w:spacing w:after="40"/>
        <w:rPr>
          <w:rFonts w:hint="eastAsia"/>
        </w:rPr>
      </w:pPr>
    </w:p>
    <w:p w14:paraId="211E19E2" w14:textId="77777777" w:rsidR="0077727D" w:rsidRDefault="00000000">
      <w:pPr>
        <w:rPr>
          <w:rFonts w:hint="eastAsia"/>
        </w:rPr>
      </w:pPr>
      <w:r>
        <w:rPr>
          <w:b/>
        </w:rPr>
        <w:t>GitHub → Settings → Webhooks → webhook → Recent Deliveries</w:t>
      </w:r>
    </w:p>
    <w:p w14:paraId="1AD3AF92" w14:textId="77777777" w:rsidR="0077727D" w:rsidRDefault="0077727D">
      <w:pPr>
        <w:spacing w:after="40"/>
        <w:rPr>
          <w:rFonts w:hint="eastAsia"/>
        </w:rPr>
      </w:pPr>
    </w:p>
    <w:p w14:paraId="46033DEB" w14:textId="77777777" w:rsidR="0077727D" w:rsidRDefault="00000000">
      <w:pPr>
        <w:rPr>
          <w:rFonts w:hint="eastAsia"/>
        </w:rPr>
      </w:pPr>
      <w:r>
        <w:t>Then:</w:t>
      </w:r>
    </w:p>
    <w:p w14:paraId="056B3DF6" w14:textId="77777777" w:rsidR="0077727D" w:rsidRDefault="0077727D">
      <w:pPr>
        <w:spacing w:after="40"/>
        <w:rPr>
          <w:rFonts w:hint="eastAsia"/>
        </w:rPr>
      </w:pPr>
    </w:p>
    <w:p w14:paraId="7E34B4D2" w14:textId="77777777" w:rsidR="0077727D" w:rsidRDefault="00000000">
      <w:pPr>
        <w:rPr>
          <w:rFonts w:hint="eastAsia"/>
        </w:rPr>
      </w:pPr>
      <w:r>
        <w:rPr>
          <w:b/>
        </w:rPr>
        <w:t>Jenkins → 04-github-webhook</w:t>
      </w:r>
    </w:p>
    <w:p w14:paraId="4709CDCE" w14:textId="77777777" w:rsidR="0077727D" w:rsidRDefault="0077727D">
      <w:pPr>
        <w:spacing w:after="40"/>
        <w:rPr>
          <w:rFonts w:hint="eastAsia"/>
        </w:rPr>
      </w:pPr>
    </w:p>
    <w:p w14:paraId="5E2938DE" w14:textId="77777777" w:rsidR="0077727D" w:rsidRDefault="00000000">
      <w:pPr>
        <w:rPr>
          <w:rFonts w:hint="eastAsia"/>
        </w:rPr>
      </w:pPr>
      <w:r>
        <w:t>A build should appear.</w:t>
      </w:r>
    </w:p>
    <w:p w14:paraId="6E777F1A" w14:textId="77777777" w:rsidR="0077727D" w:rsidRDefault="0077727D">
      <w:pPr>
        <w:spacing w:after="40"/>
        <w:rPr>
          <w:rFonts w:hint="eastAsia"/>
        </w:rPr>
      </w:pPr>
    </w:p>
    <w:p w14:paraId="7953FC35" w14:textId="77777777" w:rsidR="0077727D" w:rsidRDefault="00000000">
      <w:pPr>
        <w:pStyle w:val="Heading3"/>
      </w:pPr>
      <w:r>
        <w:t>Important</w:t>
      </w:r>
    </w:p>
    <w:p w14:paraId="25FF6F85" w14:textId="77777777" w:rsidR="0077727D" w:rsidRDefault="0077727D">
      <w:pPr>
        <w:spacing w:after="40"/>
        <w:rPr>
          <w:rFonts w:hint="eastAsia"/>
        </w:rPr>
      </w:pPr>
    </w:p>
    <w:p w14:paraId="53661B4E" w14:textId="77777777" w:rsidR="0077727D" w:rsidRDefault="00000000">
      <w:pPr>
        <w:rPr>
          <w:rFonts w:hint="eastAsia"/>
        </w:rPr>
      </w:pPr>
      <w:r>
        <w:t>Keep the ngrok terminal running while testing the webhook. The free ngrok URL may change when the tunnel is restarted. If the URL changes, update the GitHub webhook Payload URL.</w:t>
      </w:r>
    </w:p>
    <w:p w14:paraId="0F325EF3" w14:textId="77777777" w:rsidR="0077727D" w:rsidRDefault="0077727D">
      <w:pPr>
        <w:spacing w:after="40"/>
        <w:rPr>
          <w:rFonts w:hint="eastAsia"/>
        </w:rPr>
      </w:pPr>
    </w:p>
    <w:p w14:paraId="1A713B10" w14:textId="77777777" w:rsidR="0077727D" w:rsidRDefault="00000000">
      <w:pPr>
        <w:pStyle w:val="Heading3"/>
      </w:pPr>
      <w:r>
        <w:t>Important troubleshooting point</w:t>
      </w:r>
    </w:p>
    <w:p w14:paraId="04F3A3CA" w14:textId="77777777" w:rsidR="0077727D" w:rsidRDefault="0077727D">
      <w:pPr>
        <w:spacing w:after="40"/>
        <w:rPr>
          <w:rFonts w:hint="eastAsia"/>
        </w:rPr>
      </w:pPr>
    </w:p>
    <w:p w14:paraId="11DF4118" w14:textId="77777777" w:rsidR="0077727D" w:rsidRDefault="00000000">
      <w:pPr>
        <w:rPr>
          <w:rFonts w:hint="eastAsia"/>
        </w:rPr>
      </w:pPr>
      <w:r>
        <w:t>If GitHub shows a failed webhook delivery, look at:</w:t>
      </w:r>
    </w:p>
    <w:p w14:paraId="3CD0FED9" w14:textId="77777777" w:rsidR="0077727D" w:rsidRDefault="0077727D">
      <w:pPr>
        <w:spacing w:after="40"/>
        <w:rPr>
          <w:rFonts w:hint="eastAsia"/>
        </w:rPr>
      </w:pPr>
    </w:p>
    <w:p w14:paraId="38CDAF76" w14:textId="77777777" w:rsidR="0077727D" w:rsidRDefault="00000000">
      <w:pPr>
        <w:rPr>
          <w:rFonts w:hint="eastAsia"/>
        </w:rPr>
      </w:pPr>
      <w:r>
        <w:rPr>
          <w:b/>
        </w:rPr>
        <w:t>Recent Deliveries → delivery → Response</w:t>
      </w:r>
    </w:p>
    <w:p w14:paraId="45D11989" w14:textId="77777777" w:rsidR="0077727D" w:rsidRDefault="0077727D">
      <w:pPr>
        <w:spacing w:after="40"/>
        <w:rPr>
          <w:rFonts w:hint="eastAsia"/>
        </w:rPr>
      </w:pPr>
    </w:p>
    <w:p w14:paraId="01CD642E" w14:textId="77777777" w:rsidR="0077727D" w:rsidRDefault="00000000">
      <w:pPr>
        <w:rPr>
          <w:rFonts w:hint="eastAsia"/>
        </w:rPr>
      </w:pPr>
      <w:r>
        <w:t xml:space="preserve">If Jenkins doesn't build but GitHub shows a successful delivery, check the Jenkins job's </w:t>
      </w:r>
      <w:r>
        <w:rPr>
          <w:b/>
        </w:rPr>
        <w:t>Build Triggers</w:t>
      </w:r>
      <w:r>
        <w:t xml:space="preserve"> and repository/branch configuration.</w:t>
      </w:r>
    </w:p>
    <w:p w14:paraId="3F88F029" w14:textId="77777777" w:rsidR="0077727D" w:rsidRDefault="0077727D">
      <w:pPr>
        <w:spacing w:after="40"/>
        <w:rPr>
          <w:rFonts w:hint="eastAsia"/>
        </w:rPr>
      </w:pPr>
    </w:p>
    <w:p w14:paraId="03721843" w14:textId="77777777" w:rsidR="0077727D" w:rsidRDefault="00000000">
      <w:pPr>
        <w:rPr>
          <w:rFonts w:hint="eastAsia"/>
        </w:rPr>
      </w:pPr>
      <w:r>
        <w:t>---</w:t>
      </w:r>
    </w:p>
    <w:p w14:paraId="4B1971C5" w14:textId="77777777" w:rsidR="0077727D" w:rsidRDefault="0077727D">
      <w:pPr>
        <w:spacing w:after="40"/>
      </w:pPr>
    </w:p>
    <w:p w14:paraId="506FB6C0" w14:textId="77777777" w:rsidR="008E3776" w:rsidRDefault="008E3776">
      <w:pPr>
        <w:spacing w:after="40"/>
        <w:rPr>
          <w:rFonts w:hint="eastAsia"/>
        </w:rPr>
      </w:pPr>
    </w:p>
    <w:p w14:paraId="5E8B3248" w14:textId="358D3C19" w:rsidR="0077727D" w:rsidRDefault="00000000">
      <w:pPr>
        <w:pStyle w:val="Heading1"/>
      </w:pPr>
      <w:r>
        <w:lastRenderedPageBreak/>
        <w:t>The f</w:t>
      </w:r>
      <w:r w:rsidR="001F2D6C">
        <w:t>our</w:t>
      </w:r>
      <w:r>
        <w:t xml:space="preserve"> demos together</w:t>
      </w:r>
    </w:p>
    <w:p w14:paraId="1D14CAB3" w14:textId="77777777" w:rsidR="0077727D" w:rsidRDefault="0077727D">
      <w:pPr>
        <w:spacing w:after="40"/>
        <w:rPr>
          <w:rFonts w:hint="eastAsia"/>
        </w:rPr>
      </w:pPr>
    </w:p>
    <w:p w14:paraId="41B10700" w14:textId="77777777" w:rsidR="0077727D" w:rsidRDefault="00000000">
      <w:pPr>
        <w:rPr>
          <w:rFonts w:hint="eastAsia"/>
        </w:rPr>
      </w:pPr>
      <w:r>
        <w:t>At this point your Jenkins dashboard should conceptually contain:</w:t>
      </w:r>
    </w:p>
    <w:p w14:paraId="3F6659E6" w14:textId="77777777" w:rsidR="0077727D" w:rsidRDefault="0077727D">
      <w:pPr>
        <w:spacing w:after="40"/>
        <w:rPr>
          <w:rFonts w:hint="eastAsia"/>
        </w:rPr>
      </w:pPr>
    </w:p>
    <w:p w14:paraId="5493B0A8" w14:textId="4ABD44CD" w:rsidR="0077727D" w:rsidRDefault="00000000">
      <w:pPr>
        <w:spacing w:before="40" w:after="120"/>
        <w:ind w:left="360"/>
        <w:rPr>
          <w:rFonts w:hint="eastAsia"/>
        </w:rPr>
      </w:pPr>
      <w:r>
        <w:rPr>
          <w:rFonts w:ascii="Consolas" w:hAnsi="Consolas"/>
          <w:sz w:val="17"/>
        </w:rPr>
        <w:t>Jenkins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├── 01-manual-devops</w:t>
      </w:r>
      <w:r>
        <w:rPr>
          <w:rFonts w:ascii="Consolas" w:hAnsi="Consolas"/>
          <w:sz w:val="17"/>
        </w:rPr>
        <w:br/>
        <w:t>│      └── Build Now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├── 02-github-polling</w:t>
      </w:r>
      <w:r>
        <w:rPr>
          <w:rFonts w:ascii="Consolas" w:hAnsi="Consolas"/>
          <w:sz w:val="17"/>
        </w:rPr>
        <w:br/>
        <w:t>│      └── Jenkins → GitHub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├── 03-scheduled-health-check</w:t>
      </w:r>
      <w:r>
        <w:rPr>
          <w:rFonts w:ascii="Consolas" w:hAnsi="Consolas"/>
          <w:sz w:val="17"/>
        </w:rPr>
        <w:br/>
        <w:t>│      └── Cron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├── 04-github-webhook</w:t>
      </w:r>
      <w:r>
        <w:rPr>
          <w:rFonts w:ascii="Consolas" w:hAnsi="Consolas"/>
          <w:sz w:val="17"/>
        </w:rPr>
        <w:br/>
      </w:r>
      <w:r w:rsidR="001F2D6C"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 xml:space="preserve">      └── GitHub → Jenkins</w:t>
      </w:r>
      <w:r>
        <w:rPr>
          <w:rFonts w:ascii="Consolas" w:hAnsi="Consolas"/>
          <w:sz w:val="17"/>
        </w:rPr>
        <w:br/>
      </w:r>
    </w:p>
    <w:p w14:paraId="40ED10A5" w14:textId="77777777" w:rsidR="0077727D" w:rsidRDefault="0077727D">
      <w:pPr>
        <w:spacing w:after="40"/>
        <w:rPr>
          <w:rFonts w:hint="eastAsia"/>
        </w:rPr>
      </w:pPr>
    </w:p>
    <w:p w14:paraId="61A46E32" w14:textId="77777777" w:rsidR="0077727D" w:rsidRDefault="00000000">
      <w:pPr>
        <w:rPr>
          <w:rFonts w:hint="eastAsia"/>
        </w:rPr>
      </w:pPr>
      <w:r>
        <w:t>---</w:t>
      </w:r>
    </w:p>
    <w:p w14:paraId="18C9A8CC" w14:textId="5DCA0C6E" w:rsidR="0077727D" w:rsidRDefault="0077727D">
      <w:pPr>
        <w:rPr>
          <w:rFonts w:hint="eastAsia"/>
        </w:rPr>
      </w:pPr>
    </w:p>
    <w:sectPr w:rsidR="0077727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991912">
    <w:abstractNumId w:val="8"/>
  </w:num>
  <w:num w:numId="2" w16cid:durableId="1096099100">
    <w:abstractNumId w:val="6"/>
  </w:num>
  <w:num w:numId="3" w16cid:durableId="724640155">
    <w:abstractNumId w:val="5"/>
  </w:num>
  <w:num w:numId="4" w16cid:durableId="256670048">
    <w:abstractNumId w:val="4"/>
  </w:num>
  <w:num w:numId="5" w16cid:durableId="1505973295">
    <w:abstractNumId w:val="7"/>
  </w:num>
  <w:num w:numId="6" w16cid:durableId="1876505800">
    <w:abstractNumId w:val="3"/>
  </w:num>
  <w:num w:numId="7" w16cid:durableId="1232618964">
    <w:abstractNumId w:val="2"/>
  </w:num>
  <w:num w:numId="8" w16cid:durableId="89590647">
    <w:abstractNumId w:val="1"/>
  </w:num>
  <w:num w:numId="9" w16cid:durableId="41767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D6C"/>
    <w:rsid w:val="0029639D"/>
    <w:rsid w:val="00326F90"/>
    <w:rsid w:val="004154F3"/>
    <w:rsid w:val="00500F24"/>
    <w:rsid w:val="005D1905"/>
    <w:rsid w:val="0077727D"/>
    <w:rsid w:val="008E3776"/>
    <w:rsid w:val="00AA1D8D"/>
    <w:rsid w:val="00B47730"/>
    <w:rsid w:val="00CB0664"/>
    <w:rsid w:val="00DA7761"/>
    <w:rsid w:val="00ED17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E86875-E651-4CBC-A00D-BB1836AB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34</Pages>
  <Words>2921</Words>
  <Characters>16652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AneeS</cp:lastModifiedBy>
  <cp:revision>7</cp:revision>
  <dcterms:created xsi:type="dcterms:W3CDTF">2013-12-23T23:15:00Z</dcterms:created>
  <dcterms:modified xsi:type="dcterms:W3CDTF">2026-09-27T08:19:00Z</dcterms:modified>
  <cp:category/>
</cp:coreProperties>
</file>